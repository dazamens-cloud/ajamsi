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D700"/>
          <w:sz w:val="56"/>
        </w:rPr>
        <w:t>🎬 STORYBOARD &amp; GUIÓN TÉCNICO</w:t>
      </w:r>
    </w:p>
    <w:p>
      <w:pPr>
        <w:jc w:val="center"/>
      </w:pPr>
      <w:r>
        <w:rPr>
          <w:b/>
          <w:color w:val="FF6B6B"/>
          <w:sz w:val="40"/>
        </w:rPr>
        <w:t>IDEA 1: REACCIÓN SORPRENDIDA</w:t>
      </w:r>
    </w:p>
    <w:p>
      <w:pPr>
        <w:jc w:val="center"/>
      </w:pPr>
      <w:r>
        <w:rPr>
          <w:i/>
          <w:sz w:val="28"/>
        </w:rPr>
        <w:t>Rosalía sorprende con 1.000 euros a un fan</w:t>
      </w:r>
    </w:p>
    <w:p/>
    <w:p>
      <w:pPr>
        <w:jc w:val="center"/>
      </w:pPr>
      <w:r>
        <w:rPr>
          <w:sz w:val="22"/>
        </w:rPr>
        <w:t>Fuente: Canarias7 | Canal: @hummorkana</w:t>
        <w:br/>
      </w:r>
      <w:r>
        <w:rPr>
          <w:i/>
          <w:sz w:val="20"/>
        </w:rPr>
        <w:t>Generado: 27 de August de 2026 a las 14:24</w:t>
        <w:br/>
      </w:r>
      <w:r>
        <w:rPr>
          <w:color w:val="808080"/>
          <w:sz w:val="18"/>
        </w:rPr>
        <w:t>Generado con AjamSi - Sistema de Generación Automática de Contenido TikTok</w:t>
      </w:r>
    </w:p>
    <w:p>
      <w:r>
        <w:br w:type="page"/>
      </w:r>
    </w:p>
    <w:p>
      <w:pPr>
        <w:pStyle w:val="Heading1"/>
      </w:pPr>
      <w:r>
        <w:t>📝 INFORMACIÓN GENERAL</w:t>
      </w:r>
    </w:p>
    <w:tbl>
      <w:tblPr>
        <w:tblStyle w:val="LightGrid-Accent1"/>
        <w:tblW w:type="auto" w:w="0"/>
        <w:tblLook w:firstColumn="1" w:firstRow="1" w:lastColumn="0" w:lastRow="0" w:noHBand="0" w:noVBand="1" w:val="04A0"/>
      </w:tblPr>
      <w:tblGrid>
        <w:gridCol w:w="4320"/>
        <w:gridCol w:w="4320"/>
      </w:tblGrid>
      <w:tr>
        <w:tc>
          <w:tcPr>
            <w:tcW w:type="dxa" w:w="4320"/>
          </w:tcPr>
          <w:p>
            <w:r>
              <w:rPr>
                <w:b/>
              </w:rPr>
              <w:t>Título</w:t>
            </w:r>
          </w:p>
        </w:tc>
        <w:tc>
          <w:tcPr>
            <w:tcW w:type="dxa" w:w="4320"/>
          </w:tcPr>
          <w:p>
            <w:r>
              <w:t>Reacción Sorprendida</w:t>
            </w:r>
          </w:p>
        </w:tc>
      </w:tr>
      <w:tr>
        <w:tc>
          <w:tcPr>
            <w:tcW w:type="dxa" w:w="4320"/>
          </w:tcPr>
          <w:p>
            <w:r>
              <w:rPr>
                <w:b/>
              </w:rPr>
              <w:t>Ángulo Humorístico</w:t>
            </w:r>
          </w:p>
        </w:tc>
        <w:tc>
          <w:tcPr>
            <w:tcW w:type="dxa" w:w="4320"/>
          </w:tcPr>
          <w:p>
            <w:r>
              <w:t>Sarcasmo</w:t>
            </w:r>
          </w:p>
        </w:tc>
      </w:tr>
      <w:tr>
        <w:tc>
          <w:tcPr>
            <w:tcW w:type="dxa" w:w="4320"/>
          </w:tcPr>
          <w:p>
            <w:r>
              <w:rPr>
                <w:b/>
              </w:rPr>
              <w:t>Personaje Principal</w:t>
            </w:r>
          </w:p>
        </w:tc>
        <w:tc>
          <w:tcPr>
            <w:tcW w:type="dxa" w:w="4320"/>
          </w:tcPr>
          <w:p>
            <w:r>
              <w:t>El Típico Canario</w:t>
            </w:r>
          </w:p>
        </w:tc>
      </w:tr>
      <w:tr>
        <w:tc>
          <w:tcPr>
            <w:tcW w:type="dxa" w:w="4320"/>
          </w:tcPr>
          <w:p>
            <w:r>
              <w:rPr>
                <w:b/>
              </w:rPr>
              <w:t>Duración</w:t>
            </w:r>
          </w:p>
        </w:tc>
        <w:tc>
          <w:tcPr>
            <w:tcW w:type="dxa" w:w="4320"/>
          </w:tcPr>
          <w:p>
            <w:r>
              <w:t>15 segundos</w:t>
            </w:r>
          </w:p>
        </w:tc>
      </w:tr>
      <w:tr>
        <w:tc>
          <w:tcPr>
            <w:tcW w:type="dxa" w:w="4320"/>
          </w:tcPr>
          <w:p>
            <w:r>
              <w:rPr>
                <w:b/>
              </w:rPr>
              <w:t>Resolución</w:t>
            </w:r>
          </w:p>
        </w:tc>
        <w:tc>
          <w:tcPr>
            <w:tcW w:type="dxa" w:w="4320"/>
          </w:tcPr>
          <w:p>
            <w:r>
              <w:t>1080x1920 (9:16 TikTok)</w:t>
            </w:r>
          </w:p>
        </w:tc>
      </w:tr>
      <w:tr>
        <w:tc>
          <w:tcPr>
            <w:tcW w:type="dxa" w:w="4320"/>
          </w:tcPr>
          <w:p>
            <w:r>
              <w:rPr>
                <w:b/>
              </w:rPr>
              <w:t>FPS</w:t>
            </w:r>
          </w:p>
        </w:tc>
        <w:tc>
          <w:tcPr>
            <w:tcW w:type="dxa" w:w="4320"/>
          </w:tcPr>
          <w:p>
            <w:r>
              <w:t>30 fps</w:t>
            </w:r>
          </w:p>
        </w:tc>
      </w:tr>
      <w:tr>
        <w:tc>
          <w:tcPr>
            <w:tcW w:type="dxa" w:w="4320"/>
          </w:tcPr>
          <w:p>
            <w:r>
              <w:rPr>
                <w:b/>
              </w:rPr>
              <w:t>Formato</w:t>
            </w:r>
          </w:p>
        </w:tc>
        <w:tc>
          <w:tcPr>
            <w:tcW w:type="dxa" w:w="4320"/>
          </w:tcPr>
          <w:p>
            <w:r>
              <w:t>Video Vertical</w:t>
            </w:r>
          </w:p>
        </w:tc>
      </w:tr>
    </w:tbl>
    <w:p>
      <w:pPr>
        <w:pStyle w:val="Heading1"/>
      </w:pPr>
      <w:r>
        <w:t>💡 CONCEPTO CREATIVO</w:t>
      </w:r>
    </w:p>
    <w:p>
      <w:r>
        <w:rPr>
          <w:b/>
        </w:rPr>
        <w:t xml:space="preserve">Concepto Base: </w:t>
      </w:r>
      <w:r>
        <w:t>Cara de sorpresa ante la noticia de los 1.000 euros que Rosalía regaló a un fan.</w:t>
      </w:r>
    </w:p>
    <w:p>
      <w:r>
        <w:t>Un video que juega con la emoción del fan que vendía merchandising de Rosalía cuando de repente recibe la noticia de que la cantante le ha regalado 1.000 euros. El contraste entre la tristeza inicial y la alegría final es el corazón del video.</w:t>
      </w:r>
    </w:p>
    <w:p>
      <w:pPr>
        <w:pStyle w:val="Heading1"/>
      </w:pPr>
      <w:r>
        <w:t>🎨 IDENTIDAD VISUAL</w:t>
      </w:r>
    </w:p>
    <w:p>
      <w:pPr>
        <w:pStyle w:val="Heading2"/>
      </w:pPr>
      <w:r>
        <w:t>Paleta de Colores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Color Primario</w:t>
            </w:r>
          </w:p>
        </w:tc>
        <w:tc>
          <w:tcPr>
            <w:tcW w:type="dxa" w:w="4320"/>
          </w:tcPr>
          <w:p>
            <w:r>
              <w:t>DORADO (#FFD700) - Dinero, éxito, celebración</w:t>
            </w:r>
          </w:p>
        </w:tc>
      </w:tr>
      <w:tr>
        <w:tc>
          <w:tcPr>
            <w:tcW w:type="dxa" w:w="4320"/>
          </w:tcPr>
          <w:p>
            <w:r>
              <w:rPr>
                <w:b/>
              </w:rPr>
              <w:t>Color Secundario</w:t>
            </w:r>
          </w:p>
        </w:tc>
        <w:tc>
          <w:tcPr>
            <w:tcW w:type="dxa" w:w="4320"/>
          </w:tcPr>
          <w:p>
            <w:r>
              <w:t>ROJO CORAL (#FF6347) - Energía, emoción</w:t>
            </w:r>
          </w:p>
        </w:tc>
      </w:tr>
      <w:tr>
        <w:tc>
          <w:tcPr>
            <w:tcW w:type="dxa" w:w="4320"/>
          </w:tcPr>
          <w:p>
            <w:r>
              <w:rPr>
                <w:b/>
              </w:rPr>
              <w:t>Color Terciario</w:t>
            </w:r>
          </w:p>
        </w:tc>
        <w:tc>
          <w:tcPr>
            <w:tcW w:type="dxa" w:w="4320"/>
          </w:tcPr>
          <w:p>
            <w:r>
              <w:t>BLANCO (#FFFFFF) - Limpieza, claridad</w:t>
            </w:r>
          </w:p>
        </w:tc>
      </w:tr>
      <w:tr>
        <w:tc>
          <w:tcPr>
            <w:tcW w:type="dxa" w:w="4320"/>
          </w:tcPr>
          <w:p/>
        </w:tc>
        <w:tc>
          <w:tcPr>
            <w:tcW w:type="dxa" w:w="4320"/>
          </w:tcPr>
          <w:p/>
        </w:tc>
      </w:tr>
    </w:tbl>
    <w:p>
      <w:pPr>
        <w:pStyle w:val="Heading2"/>
      </w:pPr>
      <w:r>
        <w:t>Elementos Canarios</w:t>
      </w:r>
    </w:p>
    <w:p>
      <w:pPr>
        <w:pStyle w:val="ListBullet"/>
      </w:pPr>
      <w:r>
        <w:t>🏝️ Playa de Lanzarote</w:t>
      </w:r>
    </w:p>
    <w:p>
      <w:pPr>
        <w:pStyle w:val="ListBullet"/>
      </w:pPr>
      <w:r>
        <w:t>🌊 Mar turquesa</w:t>
      </w:r>
    </w:p>
    <w:p>
      <w:pPr>
        <w:pStyle w:val="ListBullet"/>
      </w:pPr>
      <w:r>
        <w:t>🚩 Bandera de Canarias</w:t>
      </w:r>
    </w:p>
    <w:p>
      <w:r>
        <w:br w:type="page"/>
      </w:r>
    </w:p>
    <w:p>
      <w:pPr>
        <w:pStyle w:val="Heading1"/>
      </w:pPr>
      <w:r>
        <w:t>📱 GUIÓN TÉCNICO - 15 SEGUNDOS</w:t>
      </w:r>
    </w:p>
    <w:p>
      <w:pPr>
        <w:pStyle w:val="Heading2"/>
      </w:pPr>
      <w:r>
        <w:t>ESCENA 1 (0-5 segundos) - BEFORE: LA TRISTEZA</w:t>
      </w:r>
    </w:p>
    <w:tbl>
      <w:tblPr>
        <w:tblStyle w:val="LightGrid-Accent1"/>
        <w:tblW w:type="auto" w:w="0"/>
        <w:tblLook w:firstColumn="1" w:firstRow="1" w:lastColumn="0" w:lastRow="0" w:noHBand="0" w:noVBand="1" w:val="04A0"/>
      </w:tblPr>
      <w:tblGrid>
        <w:gridCol w:w="4320"/>
        <w:gridCol w:w="4320"/>
      </w:tblGrid>
      <w:tr>
        <w:tc>
          <w:tcPr>
            <w:tcW w:type="dxa" w:w="4320"/>
          </w:tcPr>
          <w:p>
            <w:r>
              <w:t>Plano</w:t>
            </w:r>
          </w:p>
        </w:tc>
        <w:tc>
          <w:tcPr>
            <w:tcW w:type="dxa" w:w="4320"/>
          </w:tcPr>
          <w:p>
            <w:r>
              <w:t>Close-up del 'Típico Canario'</w:t>
            </w:r>
          </w:p>
        </w:tc>
      </w:tr>
      <w:tr>
        <w:tc>
          <w:tcPr>
            <w:tcW w:type="dxa" w:w="4320"/>
          </w:tcPr>
          <w:p>
            <w:r>
              <w:t>Acción</w:t>
            </w:r>
          </w:p>
        </w:tc>
        <w:tc>
          <w:tcPr>
            <w:tcW w:type="dxa" w:w="4320"/>
          </w:tcPr>
          <w:p>
            <w:r>
              <w:t>Vendiendo merchandising de Rosalía en la playa</w:t>
            </w:r>
          </w:p>
        </w:tc>
      </w:tr>
      <w:tr>
        <w:tc>
          <w:tcPr>
            <w:tcW w:type="dxa" w:w="4320"/>
          </w:tcPr>
          <w:p>
            <w:r>
              <w:t>Expresión</w:t>
            </w:r>
          </w:p>
        </w:tc>
        <w:tc>
          <w:tcPr>
            <w:tcW w:type="dxa" w:w="4320"/>
          </w:tcPr>
          <w:p>
            <w:r>
              <w:t>Triste, desesperado</w:t>
            </w:r>
          </w:p>
        </w:tc>
      </w:tr>
      <w:tr>
        <w:tc>
          <w:tcPr>
            <w:tcW w:type="dxa" w:w="4320"/>
          </w:tcPr>
          <w:p>
            <w:r>
              <w:t>Fondo</w:t>
            </w:r>
          </w:p>
        </w:tc>
        <w:tc>
          <w:tcPr>
            <w:tcW w:type="dxa" w:w="4320"/>
          </w:tcPr>
          <w:p>
            <w:r>
              <w:t>Playa de Lanzarote + Bandera de Canarias</w:t>
            </w:r>
          </w:p>
        </w:tc>
      </w:tr>
      <w:tr>
        <w:tc>
          <w:tcPr>
            <w:tcW w:type="dxa" w:w="4320"/>
          </w:tcPr>
          <w:p>
            <w:r>
              <w:t>Sonido</w:t>
            </w:r>
          </w:p>
        </w:tc>
        <w:tc>
          <w:tcPr>
            <w:tcW w:type="dxa" w:w="4320"/>
          </w:tcPr>
          <w:p>
            <w:r>
              <w:t>Música melancólica en fondo</w:t>
            </w:r>
          </w:p>
        </w:tc>
      </w:tr>
      <w:tr>
        <w:tc>
          <w:tcPr>
            <w:tcW w:type="dxa" w:w="4320"/>
          </w:tcPr>
          <w:p>
            <w:r>
              <w:t>Texto en Pantalla</w:t>
            </w:r>
          </w:p>
        </w:tc>
        <w:tc>
          <w:tcPr>
            <w:tcW w:type="dxa" w:w="4320"/>
          </w:tcPr>
          <w:p>
            <w:r>
              <w:t>"Vendiendo merch para cumplir mi sueño 😭"</w:t>
            </w:r>
          </w:p>
        </w:tc>
      </w:tr>
      <w:tr>
        <w:tc>
          <w:tcPr>
            <w:tcW w:type="dxa" w:w="4320"/>
          </w:tcPr>
          <w:p>
            <w:r>
              <w:t>Duración</w:t>
            </w:r>
          </w:p>
        </w:tc>
        <w:tc>
          <w:tcPr>
            <w:tcW w:type="dxa" w:w="4320"/>
          </w:tcPr>
          <w:p>
            <w:r>
              <w:t>5 segundos</w:t>
            </w:r>
          </w:p>
        </w:tc>
      </w:tr>
    </w:tbl>
    <w:p>
      <w:pPr>
        <w:pStyle w:val="Heading2"/>
      </w:pPr>
      <w:r>
        <w:t>ESCENA 2 (5-8 segundos) - EL TWIST: ¡LA SORPRESA!</w:t>
      </w:r>
    </w:p>
    <w:tbl>
      <w:tblPr>
        <w:tblStyle w:val="LightGrid-Accent1"/>
        <w:tblW w:type="auto" w:w="0"/>
        <w:tblLook w:firstColumn="1" w:firstRow="1" w:lastColumn="0" w:lastRow="0" w:noHBand="0" w:noVBand="1" w:val="04A0"/>
      </w:tblPr>
      <w:tblGrid>
        <w:gridCol w:w="4320"/>
        <w:gridCol w:w="4320"/>
      </w:tblGrid>
      <w:tr>
        <w:tc>
          <w:tcPr>
            <w:tcW w:type="dxa" w:w="4320"/>
          </w:tcPr>
          <w:p>
            <w:r>
              <w:t>Plano</w:t>
            </w:r>
          </w:p>
        </w:tc>
        <w:tc>
          <w:tcPr>
            <w:tcW w:type="dxa" w:w="4320"/>
          </w:tcPr>
          <w:p>
            <w:r>
              <w:t>Transición rápida</w:t>
            </w:r>
          </w:p>
        </w:tc>
      </w:tr>
      <w:tr>
        <w:tc>
          <w:tcPr>
            <w:tcW w:type="dxa" w:w="4320"/>
          </w:tcPr>
          <w:p>
            <w:r>
              <w:t>Acción</w:t>
            </w:r>
          </w:p>
        </w:tc>
        <w:tc>
          <w:tcPr>
            <w:tcW w:type="dxa" w:w="4320"/>
          </w:tcPr>
          <w:p>
            <w:r>
              <w:t>Recibe la noticia en el teléfono/redes sociales</w:t>
            </w:r>
          </w:p>
        </w:tc>
      </w:tr>
      <w:tr>
        <w:tc>
          <w:tcPr>
            <w:tcW w:type="dxa" w:w="4320"/>
          </w:tcPr>
          <w:p>
            <w:r>
              <w:t>Expresión</w:t>
            </w:r>
          </w:p>
        </w:tc>
        <w:tc>
          <w:tcPr>
            <w:tcW w:type="dxa" w:w="4320"/>
          </w:tcPr>
          <w:p>
            <w:r>
              <w:t>SORPRESA MÁXIMA (ojos abiertos, boca abierta)</w:t>
            </w:r>
          </w:p>
        </w:tc>
      </w:tr>
      <w:tr>
        <w:tc>
          <w:tcPr>
            <w:tcW w:type="dxa" w:w="4320"/>
          </w:tcPr>
          <w:p>
            <w:r>
              <w:t>Efecto Visual</w:t>
            </w:r>
          </w:p>
        </w:tc>
        <w:tc>
          <w:tcPr>
            <w:tcW w:type="dxa" w:w="4320"/>
          </w:tcPr>
          <w:p>
            <w:r>
              <w:t>Zoom de cámara rápido</w:t>
            </w:r>
          </w:p>
        </w:tc>
      </w:tr>
      <w:tr>
        <w:tc>
          <w:tcPr>
            <w:tcW w:type="dxa" w:w="4320"/>
          </w:tcPr>
          <w:p>
            <w:r>
              <w:t>Sonido</w:t>
            </w:r>
          </w:p>
        </w:tc>
        <w:tc>
          <w:tcPr>
            <w:tcW w:type="dxa" w:w="4320"/>
          </w:tcPr>
          <w:p>
            <w:r>
              <w:t>Efecto de sorpresa (ding, wow)</w:t>
            </w:r>
          </w:p>
        </w:tc>
      </w:tr>
      <w:tr>
        <w:tc>
          <w:tcPr>
            <w:tcW w:type="dxa" w:w="4320"/>
          </w:tcPr>
          <w:p>
            <w:r>
              <w:t>Texto en Pantalla</w:t>
            </w:r>
          </w:p>
        </w:tc>
        <w:tc>
          <w:tcPr>
            <w:tcW w:type="dxa" w:w="4320"/>
          </w:tcPr>
          <w:p>
            <w:r>
              <w:t>"¡Rosalía me regala 1.000€! 😱💰"</w:t>
            </w:r>
          </w:p>
        </w:tc>
      </w:tr>
      <w:tr>
        <w:tc>
          <w:tcPr>
            <w:tcW w:type="dxa" w:w="4320"/>
          </w:tcPr>
          <w:p>
            <w:r>
              <w:t>Música</w:t>
            </w:r>
          </w:p>
        </w:tc>
        <w:tc>
          <w:tcPr>
            <w:tcW w:type="dxa" w:w="4320"/>
          </w:tcPr>
          <w:p>
            <w:r>
              <w:t>Cambio a música alegre/épica</w:t>
            </w:r>
          </w:p>
        </w:tc>
      </w:tr>
      <w:tr>
        <w:tc>
          <w:tcPr>
            <w:tcW w:type="dxa" w:w="4320"/>
          </w:tcPr>
          <w:p>
            <w:r>
              <w:t>Duración</w:t>
            </w:r>
          </w:p>
        </w:tc>
        <w:tc>
          <w:tcPr>
            <w:tcW w:type="dxa" w:w="4320"/>
          </w:tcPr>
          <w:p>
            <w:r>
              <w:t>3 segundos</w:t>
            </w:r>
          </w:p>
        </w:tc>
      </w:tr>
    </w:tbl>
    <w:p>
      <w:pPr>
        <w:pStyle w:val="Heading2"/>
      </w:pPr>
      <w:r>
        <w:t>ESCENA 3 (8-15 segundos) - AFTER: ¡LA CELEBRACIÓN!</w:t>
      </w:r>
    </w:p>
    <w:tbl>
      <w:tblPr>
        <w:tblStyle w:val="LightGrid-Accent1"/>
        <w:tblW w:type="auto" w:w="0"/>
        <w:tblLook w:firstColumn="1" w:firstRow="1" w:lastColumn="0" w:lastRow="0" w:noHBand="0" w:noVBand="1" w:val="04A0"/>
      </w:tblPr>
      <w:tblGrid>
        <w:gridCol w:w="4320"/>
        <w:gridCol w:w="4320"/>
      </w:tblGrid>
      <w:tr>
        <w:tc>
          <w:tcPr>
            <w:tcW w:type="dxa" w:w="4320"/>
          </w:tcPr>
          <w:p>
            <w:r>
              <w:t>Plano</w:t>
            </w:r>
          </w:p>
        </w:tc>
        <w:tc>
          <w:tcPr>
            <w:tcW w:type="dxa" w:w="4320"/>
          </w:tcPr>
          <w:p>
            <w:r>
              <w:t>Wide shot - El personaje saltando de alegría</w:t>
            </w:r>
          </w:p>
        </w:tc>
      </w:tr>
      <w:tr>
        <w:tc>
          <w:tcPr>
            <w:tcW w:type="dxa" w:w="4320"/>
          </w:tcPr>
          <w:p>
            <w:r>
              <w:t>Acción</w:t>
            </w:r>
          </w:p>
        </w:tc>
        <w:tc>
          <w:tcPr>
            <w:tcW w:type="dxa" w:w="4320"/>
          </w:tcPr>
          <w:p>
            <w:r>
              <w:t>Celebración con dinero cayendo (efecto visual)</w:t>
            </w:r>
          </w:p>
        </w:tc>
      </w:tr>
      <w:tr>
        <w:tc>
          <w:tcPr>
            <w:tcW w:type="dxa" w:w="4320"/>
          </w:tcPr>
          <w:p>
            <w:r>
              <w:t>Expresión</w:t>
            </w:r>
          </w:p>
        </w:tc>
        <w:tc>
          <w:tcPr>
            <w:tcW w:type="dxa" w:w="4320"/>
          </w:tcPr>
          <w:p>
            <w:r>
              <w:t>Felicidad absoluta</w:t>
            </w:r>
          </w:p>
        </w:tc>
      </w:tr>
      <w:tr>
        <w:tc>
          <w:tcPr>
            <w:tcW w:type="dxa" w:w="4320"/>
          </w:tcPr>
          <w:p>
            <w:r>
              <w:t>Fondo</w:t>
            </w:r>
          </w:p>
        </w:tc>
        <w:tc>
          <w:tcPr>
            <w:tcW w:type="dxa" w:w="4320"/>
          </w:tcPr>
          <w:p>
            <w:r>
              <w:t>Playa turquesa + Bandera canaria ondeando</w:t>
            </w:r>
          </w:p>
        </w:tc>
      </w:tr>
      <w:tr>
        <w:tc>
          <w:tcPr>
            <w:tcW w:type="dxa" w:w="4320"/>
          </w:tcPr>
          <w:p>
            <w:r>
              <w:t>Efectos</w:t>
            </w:r>
          </w:p>
        </w:tc>
        <w:tc>
          <w:tcPr>
            <w:tcW w:type="dxa" w:w="4320"/>
          </w:tcPr>
          <w:p>
            <w:r>
              <w:t>Confeti, dinero cayendo, luz dorada</w:t>
            </w:r>
          </w:p>
        </w:tc>
      </w:tr>
      <w:tr>
        <w:tc>
          <w:tcPr>
            <w:tcW w:type="dxa" w:w="4320"/>
          </w:tcPr>
          <w:p>
            <w:r>
              <w:t>Sonido</w:t>
            </w:r>
          </w:p>
        </w:tc>
        <w:tc>
          <w:tcPr>
            <w:tcW w:type="dxa" w:w="4320"/>
          </w:tcPr>
          <w:p>
            <w:r>
              <w:t>Música celebratoria</w:t>
            </w:r>
          </w:p>
        </w:tc>
      </w:tr>
      <w:tr>
        <w:tc>
          <w:tcPr>
            <w:tcW w:type="dxa" w:w="4320"/>
          </w:tcPr>
          <w:p>
            <w:r>
              <w:t>Texto en Pantalla</w:t>
            </w:r>
          </w:p>
        </w:tc>
        <w:tc>
          <w:tcPr>
            <w:tcW w:type="dxa" w:w="4320"/>
          </w:tcPr>
          <w:p>
            <w:r>
              <w:t>"¡Cuando Rosalía es una REINA! 👑💛"</w:t>
            </w:r>
          </w:p>
        </w:tc>
      </w:tr>
      <w:tr>
        <w:tc>
          <w:tcPr>
            <w:tcW w:type="dxa" w:w="4320"/>
          </w:tcPr>
          <w:p>
            <w:r>
              <w:t>Transición</w:t>
            </w:r>
          </w:p>
        </w:tc>
        <w:tc>
          <w:tcPr>
            <w:tcW w:type="dxa" w:w="4320"/>
          </w:tcPr>
          <w:p>
            <w:r>
              <w:t>Fade out con logo @hummorkana</w:t>
            </w:r>
          </w:p>
        </w:tc>
      </w:tr>
      <w:tr>
        <w:tc>
          <w:tcPr>
            <w:tcW w:type="dxa" w:w="4320"/>
          </w:tcPr>
          <w:p>
            <w:r>
              <w:t>Duración</w:t>
            </w:r>
          </w:p>
        </w:tc>
        <w:tc>
          <w:tcPr>
            <w:tcW w:type="dxa" w:w="4320"/>
          </w:tcPr>
          <w:p>
            <w:r>
              <w:t>7 segundos</w:t>
            </w:r>
          </w:p>
        </w:tc>
      </w:tr>
    </w:tbl>
    <w:p>
      <w:r>
        <w:br w:type="page"/>
      </w:r>
    </w:p>
    <w:p>
      <w:pPr>
        <w:pStyle w:val="Heading1"/>
      </w:pPr>
      <w:r>
        <w:t>🎵 OPCIONES DE AUDIO</w:t>
      </w:r>
    </w:p>
    <w:p>
      <w:pPr>
        <w:pStyle w:val="Heading2"/>
      </w:pPr>
      <w:r>
        <w:t>Opción 1: "Que Siga La Música" - Rosalía (RECOMENDADO)</w:t>
      </w:r>
    </w:p>
    <w:p>
      <w:r>
        <w:t>Uso de música viral de Rosalía. Aprovecha el trending y la identificación con la artista. Máximo impacto viral.</w:t>
      </w:r>
    </w:p>
    <w:p>
      <w:pPr>
        <w:pStyle w:val="Heading2"/>
      </w:pPr>
      <w:r>
        <w:t>Opción 2: Sonido de Sorpresa + Efecto Dinero</w:t>
      </w:r>
    </w:p>
    <w:p>
      <w:r>
        <w:t>Sonidos humorísticos sin música vocal. Genera más comedia y énfasis en la reacción.</w:t>
      </w:r>
    </w:p>
    <w:p>
      <w:pPr>
        <w:pStyle w:val="Heading2"/>
      </w:pPr>
      <w:r>
        <w:t>Opción 3: Música Inspiradora Canaria</w:t>
      </w:r>
    </w:p>
    <w:p>
      <w:r>
        <w:t>Sonido folclórico canario. Refuerza identidad local pero menor alcance viral.</w:t>
      </w:r>
    </w:p>
    <w:p>
      <w:r>
        <w:br w:type="page"/>
      </w:r>
    </w:p>
    <w:p>
      <w:pPr>
        <w:pStyle w:val="Heading1"/>
      </w:pPr>
      <w:r>
        <w:t>📸 DETALLES DE PRODUCCIÓN</w:t>
      </w:r>
    </w:p>
    <w:p>
      <w:pPr>
        <w:pStyle w:val="Heading2"/>
      </w:pPr>
      <w:r>
        <w:t>Locación</w:t>
      </w:r>
    </w:p>
    <w:p>
      <w:r>
        <w:t>Playa de Lanzarote (preferiblemente con volcanes de fondo)</w:t>
      </w:r>
    </w:p>
    <w:p>
      <w:r>
        <w:t>Hora de grabación: Atardecer (5-7 PM) - Luz dorada natural</w:t>
      </w:r>
    </w:p>
    <w:p>
      <w:r>
        <w:t>Clima: Despejado, mar tranquilo</w:t>
      </w:r>
    </w:p>
    <w:p>
      <w:pPr>
        <w:pStyle w:val="Heading2"/>
      </w:pPr>
      <w:r>
        <w:t>Vestuario</w:t>
      </w:r>
    </w:p>
    <w:p>
      <w:r>
        <w:t>'El Típico Canario' con traje tradicional canario</w:t>
      </w:r>
    </w:p>
    <w:p>
      <w:r>
        <w:t>Detalles: Pañuelo, sombrilla, chanclas típicas</w:t>
      </w:r>
    </w:p>
    <w:p>
      <w:r>
        <w:t>Maquillaje: Expresión exagerada para comedia</w:t>
      </w:r>
    </w:p>
    <w:p>
      <w:pPr>
        <w:pStyle w:val="Heading2"/>
      </w:pPr>
      <w:r>
        <w:t>Equipamiento</w:t>
      </w:r>
    </w:p>
    <w:p>
      <w:pPr>
        <w:pStyle w:val="ListBullet"/>
      </w:pPr>
      <w:r>
        <w:t>📹 Cámara (4K mínimo)</w:t>
      </w:r>
    </w:p>
    <w:p>
      <w:pPr>
        <w:pStyle w:val="ListBullet"/>
      </w:pPr>
      <w:r>
        <w:t>🎤 Micrófono externo</w:t>
      </w:r>
    </w:p>
    <w:p>
      <w:pPr>
        <w:pStyle w:val="ListBullet"/>
      </w:pPr>
      <w:r>
        <w:t>💡 Iluminación (reflectores)</w:t>
      </w:r>
    </w:p>
    <w:p>
      <w:pPr>
        <w:pStyle w:val="ListBullet"/>
      </w:pPr>
      <w:r>
        <w:t>🎬 Estabilizador/Trípode</w:t>
      </w:r>
    </w:p>
    <w:p>
      <w:pPr>
        <w:pStyle w:val="ListBullet"/>
      </w:pPr>
      <w:r>
        <w:t>💻 Computadora para edición</w:t>
      </w:r>
    </w:p>
    <w:p>
      <w:pPr>
        <w:pStyle w:val="Heading2"/>
      </w:pPr>
      <w:r>
        <w:t>Efectos Visuales</w:t>
      </w:r>
    </w:p>
    <w:p>
      <w:pPr>
        <w:pStyle w:val="ListBullet"/>
      </w:pPr>
      <w:r>
        <w:t>Transición rápida entre escenas (CORTE SECO)</w:t>
      </w:r>
    </w:p>
    <w:p>
      <w:pPr>
        <w:pStyle w:val="ListBullet"/>
      </w:pPr>
      <w:r>
        <w:t>Efectos de dinero cayendo (stock footage)</w:t>
      </w:r>
    </w:p>
    <w:p>
      <w:pPr>
        <w:pStyle w:val="ListBullet"/>
      </w:pPr>
      <w:r>
        <w:t>Confeti/explosión de confeti</w:t>
      </w:r>
    </w:p>
    <w:p>
      <w:pPr>
        <w:pStyle w:val="ListBullet"/>
      </w:pPr>
      <w:r>
        <w:t>Zoom rápido en la cara de sorpresa</w:t>
      </w:r>
    </w:p>
    <w:p>
      <w:pPr>
        <w:pStyle w:val="ListBullet"/>
      </w:pPr>
      <w:r>
        <w:t>Color grading vibrante (colores saturados)</w:t>
      </w:r>
    </w:p>
    <w:p>
      <w:r>
        <w:br w:type="page"/>
      </w:r>
    </w:p>
    <w:p>
      <w:pPr>
        <w:pStyle w:val="Heading1"/>
      </w:pPr>
      <w:r>
        <w:t>📊 ANÁLISIS DE VIRALIDAD</w:t>
      </w:r>
    </w:p>
    <w:p>
      <w:pPr>
        <w:pStyle w:val="Heading2"/>
      </w:pPr>
      <w:r>
        <w:t>Elementos Virales</w:t>
      </w:r>
    </w:p>
    <w:tbl>
      <w:tblPr>
        <w:tblStyle w:val="LightGrid-Accent1"/>
        <w:tblW w:type="auto" w:w="0"/>
        <w:tblLook w:firstColumn="1" w:firstRow="1" w:lastColumn="0" w:lastRow="0" w:noHBand="0" w:noVBand="1" w:val="04A0"/>
      </w:tblPr>
      <w:tblGrid>
        <w:gridCol w:w="4320"/>
        <w:gridCol w:w="4320"/>
      </w:tblGrid>
      <w:tr>
        <w:tc>
          <w:tcPr>
            <w:tcW w:type="dxa" w:w="4320"/>
          </w:tcPr>
          <w:p>
            <w:r>
              <w:t>✅</w:t>
            </w:r>
          </w:p>
        </w:tc>
        <w:tc>
          <w:tcPr>
            <w:tcW w:type="dxa" w:w="4320"/>
          </w:tcPr>
          <w:p>
            <w:r>
              <w:t>Sorpresa emocional - Pico de emoción garantizado</w:t>
            </w:r>
          </w:p>
        </w:tc>
      </w:tr>
      <w:tr>
        <w:tc>
          <w:tcPr>
            <w:tcW w:type="dxa" w:w="4320"/>
          </w:tcPr>
          <w:p>
            <w:r>
              <w:t>✅</w:t>
            </w:r>
          </w:p>
        </w:tc>
        <w:tc>
          <w:tcPr>
            <w:tcW w:type="dxa" w:w="4320"/>
          </w:tcPr>
          <w:p>
            <w:r>
              <w:t>Personaje reconocible - 'Típico Canario' ya conocido</w:t>
            </w:r>
          </w:p>
        </w:tc>
      </w:tr>
      <w:tr>
        <w:tc>
          <w:tcPr>
            <w:tcW w:type="dxa" w:w="4320"/>
          </w:tcPr>
          <w:p>
            <w:r>
              <w:t>✅</w:t>
            </w:r>
          </w:p>
        </w:tc>
        <w:tc>
          <w:tcPr>
            <w:tcW w:type="dxa" w:w="4320"/>
          </w:tcPr>
          <w:p>
            <w:r>
              <w:t>Actualidad - Noticia trending (Rosalía + dinero)</w:t>
            </w:r>
          </w:p>
        </w:tc>
      </w:tr>
      <w:tr>
        <w:tc>
          <w:tcPr>
            <w:tcW w:type="dxa" w:w="4320"/>
          </w:tcPr>
          <w:p>
            <w:r>
              <w:t>✅</w:t>
            </w:r>
          </w:p>
        </w:tc>
        <w:tc>
          <w:tcPr>
            <w:tcW w:type="dxa" w:w="4320"/>
          </w:tcPr>
          <w:p>
            <w:r>
              <w:t>Humor sarcástico - Relatable para audiencia canaria</w:t>
            </w:r>
          </w:p>
        </w:tc>
      </w:tr>
      <w:tr>
        <w:tc>
          <w:tcPr>
            <w:tcW w:type="dxa" w:w="4320"/>
          </w:tcPr>
          <w:p>
            <w:r>
              <w:t>✅</w:t>
            </w:r>
          </w:p>
        </w:tc>
        <w:tc>
          <w:tcPr>
            <w:tcW w:type="dxa" w:w="4320"/>
          </w:tcPr>
          <w:p>
            <w:r>
              <w:t>Elementos canarios - Comunidad local se identifica</w:t>
            </w:r>
          </w:p>
        </w:tc>
      </w:tr>
      <w:tr>
        <w:tc>
          <w:tcPr>
            <w:tcW w:type="dxa" w:w="4320"/>
          </w:tcPr>
          <w:p>
            <w:r>
              <w:t>✅</w:t>
            </w:r>
          </w:p>
        </w:tc>
        <w:tc>
          <w:tcPr>
            <w:tcW w:type="dxa" w:w="4320"/>
          </w:tcPr>
          <w:p>
            <w:r>
              <w:t>Música viral - Canción trending</w:t>
            </w:r>
          </w:p>
        </w:tc>
      </w:tr>
      <w:tr>
        <w:tc>
          <w:tcPr>
            <w:tcW w:type="dxa" w:w="4320"/>
          </w:tcPr>
          <w:p>
            <w:r>
              <w:t>✅</w:t>
            </w:r>
          </w:p>
        </w:tc>
        <w:tc>
          <w:tcPr>
            <w:tcW w:type="dxa" w:w="4320"/>
          </w:tcPr>
          <w:p>
            <w:r>
              <w:t>Duración perfecta - 15 segundos = TikTok ideal</w:t>
            </w:r>
          </w:p>
        </w:tc>
      </w:tr>
    </w:tbl>
    <w:p>
      <w:pPr>
        <w:pStyle w:val="Heading2"/>
      </w:pPr>
      <w:r>
        <w:t>Target Audience</w:t>
      </w:r>
    </w:p>
    <w:tbl>
      <w:tblPr>
        <w:tblStyle w:val="LightGrid-Accent1"/>
        <w:tblW w:type="auto" w:w="0"/>
        <w:tblLook w:firstColumn="1" w:firstRow="1" w:lastColumn="0" w:lastRow="0" w:noHBand="0" w:noVBand="1" w:val="04A0"/>
      </w:tblPr>
      <w:tblGrid>
        <w:gridCol w:w="4320"/>
        <w:gridCol w:w="4320"/>
      </w:tblGrid>
      <w:tr>
        <w:tc>
          <w:tcPr>
            <w:tcW w:type="dxa" w:w="4320"/>
          </w:tcPr>
          <w:p>
            <w:r>
              <w:t>Edad</w:t>
            </w:r>
          </w:p>
        </w:tc>
        <w:tc>
          <w:tcPr>
            <w:tcW w:type="dxa" w:w="4320"/>
          </w:tcPr>
          <w:p>
            <w:r>
              <w:t>13-35 años (TikTok main audience)</w:t>
            </w:r>
          </w:p>
        </w:tc>
      </w:tr>
      <w:tr>
        <w:tc>
          <w:tcPr>
            <w:tcW w:type="dxa" w:w="4320"/>
          </w:tcPr>
          <w:p>
            <w:r>
              <w:t>Localización</w:t>
            </w:r>
          </w:p>
        </w:tc>
        <w:tc>
          <w:tcPr>
            <w:tcW w:type="dxa" w:w="4320"/>
          </w:tcPr>
          <w:p>
            <w:r>
              <w:t>Canarias (trending nacional/España)</w:t>
            </w:r>
          </w:p>
        </w:tc>
      </w:tr>
      <w:tr>
        <w:tc>
          <w:tcPr>
            <w:tcW w:type="dxa" w:w="4320"/>
          </w:tcPr>
          <w:p>
            <w:r>
              <w:t>Intereses</w:t>
            </w:r>
          </w:p>
        </w:tc>
        <w:tc>
          <w:tcPr>
            <w:tcW w:type="dxa" w:w="4320"/>
          </w:tcPr>
          <w:p>
            <w:r>
              <w:t>Música, celebrities, humor local</w:t>
            </w:r>
          </w:p>
        </w:tc>
      </w:tr>
      <w:tr>
        <w:tc>
          <w:tcPr>
            <w:tcW w:type="dxa" w:w="4320"/>
          </w:tcPr>
          <w:p>
            <w:r>
              <w:t>Plataformas</w:t>
            </w:r>
          </w:p>
        </w:tc>
        <w:tc>
          <w:tcPr>
            <w:tcW w:type="dxa" w:w="4320"/>
          </w:tcPr>
          <w:p>
            <w:r>
              <w:t>TikTok, Instagram Reels, YouTube Shorts</w:t>
            </w:r>
          </w:p>
        </w:tc>
      </w:tr>
      <w:tr>
        <w:tc>
          <w:tcPr>
            <w:tcW w:type="dxa" w:w="4320"/>
          </w:tcPr>
          <w:p>
            <w:r>
              <w:t>Dispositivo</w:t>
            </w:r>
          </w:p>
        </w:tc>
        <w:tc>
          <w:tcPr>
            <w:tcW w:type="dxa" w:w="4320"/>
          </w:tcPr>
          <w:p>
            <w:r>
              <w:t>Móvil (vertical)</w:t>
            </w:r>
          </w:p>
        </w:tc>
      </w:tr>
    </w:tbl>
    <w:p>
      <w:pPr>
        <w:pStyle w:val="Heading1"/>
      </w:pPr>
      <w:r>
        <w:t>#️⃣ HASHTAGS SUGERIDOS</w:t>
      </w:r>
    </w:p>
    <w:p>
      <w:r>
        <w:rPr>
          <w:i/>
          <w:color w:val="0064C8"/>
        </w:rPr>
        <w:t>#Rosalía #Canarias #SorpresaSorprendida #TípicosCanarios #ViralTikTok #LaRosaLía #LanzaroteComoTúLaAmas #@hummorkana</w:t>
      </w:r>
    </w:p>
    <w:p>
      <w:pPr>
        <w:pStyle w:val="Heading1"/>
      </w:pPr>
      <w:r>
        <w:t>📱 DISTRIBUCIÓN MULTICANAL</w:t>
      </w:r>
    </w:p>
    <w:p>
      <w:pPr>
        <w:pStyle w:val="ListBullet"/>
      </w:pPr>
      <w:r>
        <w:t>TikTok: Publicar 3-8 PM hora canaria (peak hours)</w:t>
      </w:r>
    </w:p>
    <w:p>
      <w:pPr>
        <w:pStyle w:val="ListBullet"/>
      </w:pPr>
      <w:r>
        <w:t>Instagram Reels: Publicar simultáneamente</w:t>
      </w:r>
    </w:p>
    <w:p>
      <w:pPr>
        <w:pStyle w:val="ListBullet"/>
      </w:pPr>
      <w:r>
        <w:t>YouTube Shorts: Publicar en canal</w:t>
      </w:r>
    </w:p>
    <w:p>
      <w:pPr>
        <w:pStyle w:val="ListBullet"/>
      </w:pPr>
      <w:r>
        <w:t>Twitter: Compartir enlace + context</w:t>
      </w:r>
    </w:p>
    <w:p>
      <w:pPr>
        <w:pStyle w:val="ListBullet"/>
      </w:pPr>
      <w:r>
        <w:t>Email Community: Newsletter con BTS (behind the scenes)</w:t>
      </w:r>
    </w:p>
    <w:p>
      <w:r>
        <w:br w:type="page"/>
      </w:r>
    </w:p>
    <w:p>
      <w:pPr>
        <w:pStyle w:val="Heading1"/>
      </w:pPr>
      <w:r>
        <w:t>✅ CHECKLIST DE PRODUCCIÓN</w:t>
      </w:r>
    </w:p>
    <w:p>
      <w:pPr>
        <w:pStyle w:val="Heading2"/>
      </w:pPr>
      <w:r>
        <w:t>ANTES DE GRABAR</w:t>
      </w:r>
    </w:p>
    <w:p>
      <w:pPr>
        <w:pStyle w:val="ListBullet"/>
      </w:pPr>
      <w:r>
        <w:t>☐ Scout de locación en playa</w:t>
      </w:r>
    </w:p>
    <w:p>
      <w:pPr>
        <w:pStyle w:val="ListBullet"/>
      </w:pPr>
      <w:r>
        <w:t>☐ Obtener permisos necesarios</w:t>
      </w:r>
    </w:p>
    <w:p>
      <w:pPr>
        <w:pStyle w:val="ListBullet"/>
      </w:pPr>
      <w:r>
        <w:t>☐ Verificar equipamiento</w:t>
      </w:r>
    </w:p>
    <w:p>
      <w:pPr>
        <w:pStyle w:val="ListBullet"/>
      </w:pPr>
      <w:r>
        <w:t>☐ Vestuario y maquillaje preparados</w:t>
      </w:r>
    </w:p>
    <w:p>
      <w:pPr>
        <w:pStyle w:val="ListBullet"/>
      </w:pPr>
      <w:r>
        <w:t>☐ Descargar efectos visuales</w:t>
      </w:r>
    </w:p>
    <w:p>
      <w:pPr>
        <w:pStyle w:val="ListBullet"/>
      </w:pPr>
      <w:r>
        <w:t>☐ Música/sonido listo</w:t>
      </w:r>
    </w:p>
    <w:p>
      <w:pPr>
        <w:pStyle w:val="ListBullet"/>
      </w:pPr>
      <w:r>
        <w:t>☐ Storyboard impreso para referencia</w:t>
      </w:r>
    </w:p>
    <w:p>
      <w:pPr>
        <w:pStyle w:val="Heading2"/>
      </w:pPr>
      <w:r>
        <w:t>DURANTE LA GRABACIÓN</w:t>
      </w:r>
    </w:p>
    <w:p>
      <w:pPr>
        <w:pStyle w:val="ListBullet"/>
      </w:pPr>
      <w:r>
        <w:t>☐ Grabar mínimo 5 takes de cada escena</w:t>
      </w:r>
    </w:p>
    <w:p>
      <w:pPr>
        <w:pStyle w:val="ListBullet"/>
      </w:pPr>
      <w:r>
        <w:t>☐ Múltiples ángulos (close-up, wide, medio)</w:t>
      </w:r>
    </w:p>
    <w:p>
      <w:pPr>
        <w:pStyle w:val="ListBullet"/>
      </w:pPr>
      <w:r>
        <w:t>☐ B-roll de playa/volcanes</w:t>
      </w:r>
    </w:p>
    <w:p>
      <w:pPr>
        <w:pStyle w:val="ListBullet"/>
      </w:pPr>
      <w:r>
        <w:t>☐ Capturar expresiones auténticas</w:t>
      </w:r>
    </w:p>
    <w:p>
      <w:pPr>
        <w:pStyle w:val="ListBullet"/>
      </w:pPr>
      <w:r>
        <w:t>☐ Grabar sin audio (agregar después)</w:t>
      </w:r>
    </w:p>
    <w:p>
      <w:pPr>
        <w:pStyle w:val="ListBullet"/>
      </w:pPr>
      <w:r>
        <w:t>☐ Verificar iluminación</w:t>
      </w:r>
    </w:p>
    <w:p>
      <w:pPr>
        <w:pStyle w:val="Heading2"/>
      </w:pPr>
      <w:r>
        <w:t>DESPUÉS DE GRABAR</w:t>
      </w:r>
    </w:p>
    <w:p>
      <w:pPr>
        <w:pStyle w:val="ListBullet"/>
      </w:pPr>
      <w:r>
        <w:t>☐ Transferir archivos a computadora</w:t>
      </w:r>
    </w:p>
    <w:p>
      <w:pPr>
        <w:pStyle w:val="ListBullet"/>
      </w:pPr>
      <w:r>
        <w:t>☐ Organizar by escena/ángulo</w:t>
      </w:r>
    </w:p>
    <w:p>
      <w:pPr>
        <w:pStyle w:val="ListBullet"/>
      </w:pPr>
      <w:r>
        <w:t>☐ Crear proyecto en Adobe Premiere/DaVinci</w:t>
      </w:r>
    </w:p>
    <w:p>
      <w:pPr>
        <w:pStyle w:val="ListBullet"/>
      </w:pPr>
      <w:r>
        <w:t>☐ Editar secuencia principal</w:t>
      </w:r>
    </w:p>
    <w:p>
      <w:pPr>
        <w:pStyle w:val="ListBullet"/>
      </w:pPr>
      <w:r>
        <w:t>☐ Agregar transiciones y efectos</w:t>
      </w:r>
    </w:p>
    <w:p>
      <w:pPr>
        <w:pStyle w:val="ListBullet"/>
      </w:pPr>
      <w:r>
        <w:t>☐ Aplicar color grading</w:t>
      </w:r>
    </w:p>
    <w:p>
      <w:pPr>
        <w:pStyle w:val="ListBullet"/>
      </w:pPr>
      <w:r>
        <w:t>☐ Agregar efectos de dinero/confeti</w:t>
      </w:r>
    </w:p>
    <w:p>
      <w:pPr>
        <w:pStyle w:val="ListBullet"/>
      </w:pPr>
      <w:r>
        <w:t>☐ Sincronizar con música</w:t>
      </w:r>
    </w:p>
    <w:p>
      <w:pPr>
        <w:pStyle w:val="ListBullet"/>
      </w:pPr>
      <w:r>
        <w:t>☐ Agregar captions y textos</w:t>
      </w:r>
    </w:p>
    <w:p>
      <w:pPr>
        <w:pStyle w:val="ListBullet"/>
      </w:pPr>
      <w:r>
        <w:t>☐ Exportar 1080x1920 @30fps</w:t>
      </w:r>
    </w:p>
    <w:p>
      <w:pPr>
        <w:pStyle w:val="Heading2"/>
      </w:pPr>
      <w:r>
        <w:t>POST-PUBLICACIÓN</w:t>
      </w:r>
    </w:p>
    <w:p>
      <w:pPr>
        <w:pStyle w:val="ListBullet"/>
      </w:pPr>
      <w:r>
        <w:t>☐ Publicar en TikTok (3-8 PM)</w:t>
      </w:r>
    </w:p>
    <w:p>
      <w:pPr>
        <w:pStyle w:val="ListBullet"/>
      </w:pPr>
      <w:r>
        <w:t>☐ Publicar en Instagram Reels</w:t>
      </w:r>
    </w:p>
    <w:p>
      <w:pPr>
        <w:pStyle w:val="ListBullet"/>
      </w:pPr>
      <w:r>
        <w:t>☐ Publicar en YouTube Shorts</w:t>
      </w:r>
    </w:p>
    <w:p>
      <w:pPr>
        <w:pStyle w:val="ListBullet"/>
      </w:pPr>
      <w:r>
        <w:t>☐ Responder comentarios activamente</w:t>
      </w:r>
    </w:p>
    <w:p>
      <w:pPr>
        <w:pStyle w:val="ListBullet"/>
      </w:pPr>
      <w:r>
        <w:t>☐ Analizar métricas (views, likes, shares)</w:t>
      </w:r>
    </w:p>
    <w:p>
      <w:pPr>
        <w:pStyle w:val="ListBullet"/>
      </w:pPr>
      <w:r>
        <w:t>☐ Crear videos compilados de reacciones</w:t>
      </w:r>
    </w:p>
    <w:p>
      <w:pPr>
        <w:pStyle w:val="ListBullet"/>
      </w:pPr>
      <w:r>
        <w:t>☐ Ajustar estrategia según engagement</w:t>
      </w:r>
    </w:p>
    <w:p>
      <w:r>
        <w:br w:type="page"/>
      </w:r>
    </w:p>
    <w:p>
      <w:pPr>
        <w:jc w:val="center"/>
      </w:pPr>
      <w:r>
        <w:rPr>
          <w:b/>
          <w:color w:val="FF6B6B"/>
          <w:sz w:val="32"/>
        </w:rPr>
        <w:t>🎬 LISTO PARA PRODUCCIÓN 🎬</w:t>
      </w:r>
    </w:p>
    <w:p>
      <w:pPr>
        <w:jc w:val="center"/>
      </w:pPr>
      <w:r>
        <w:rPr>
          <w:i/>
          <w:color w:val="808080"/>
          <w:sz w:val="20"/>
        </w:rPr>
        <w:t>Este storyboard ha sido generado automáticamente por AjamSi,</w:t>
        <w:br/>
        <w:t>sistema de generación automática de contenido TikTok.</w:t>
        <w:br/>
        <w:br/>
        <w:t>Basado en análisis de: Noticia Rosalía (Canarias7)</w:t>
        <w:br/>
        <w:t>Tema: Rosalía sorprende con 1.000 euros a fan</w:t>
        <w:br/>
        <w:br/>
        <w:t>Generado: 27 de August de 2026</w:t>
        <w:br/>
        <w:t>Canal: @hummorkana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