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📰 AjamSi - Reporte de Noticias</w:t>
      </w:r>
    </w:p>
    <w:p>
      <w:pPr>
        <w:jc w:val="center"/>
      </w:pPr>
      <w:r>
        <w:rPr>
          <w:color w:val="646464"/>
          <w:sz w:val="24"/>
        </w:rPr>
        <w:t>Isla: Lanzarote | 27/08/2026 11:49</w:t>
      </w:r>
    </w:p>
    <w:p/>
    <w:p>
      <w:pPr>
        <w:pStyle w:val="Heading1"/>
      </w:pPr>
      <w:r>
        <w:t>📊 Resumen de Ejecución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📰 Noticias Scrapeadas</w:t>
            </w:r>
          </w:p>
        </w:tc>
        <w:tc>
          <w:tcPr>
            <w:tcW w:type="dxa" w:w="4320"/>
          </w:tcPr>
          <w:p>
            <w:r>
              <w:t>410</w:t>
            </w:r>
          </w:p>
        </w:tc>
      </w:tr>
      <w:tr>
        <w:tc>
          <w:tcPr>
            <w:tcW w:type="dxa" w:w="4320"/>
          </w:tcPr>
          <w:p>
            <w:r>
              <w:t>💡 Ideas Generadas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🎬 Videos Compilados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pPr>
        <w:pStyle w:val="Heading1"/>
      </w:pPr>
      <w:r>
        <w:t>📰 Noticias Scrapeadas</w:t>
      </w:r>
    </w:p>
    <w:p>
      <w:pPr>
        <w:pStyle w:val="Heading2"/>
      </w:pPr>
      <w:r>
        <w:t>1. Rosalía sorprende con 1.000 euros a un fan que vendía merchandising suyo para cumplir un sueño</w:t>
      </w:r>
    </w:p>
    <w:p>
      <w:r>
        <w:rPr>
          <w:i/>
          <w:sz w:val="20"/>
        </w:rPr>
        <w:t>Fuente: Canarias7 | Fecha: 2026-08-27 11:49:20.450237</w:t>
      </w:r>
    </w:p>
    <w:p>
      <w:r>
        <w:rPr>
          <w:color w:val="0000FF"/>
          <w:sz w:val="20"/>
          <w:u w:val="single"/>
        </w:rPr>
        <w:t>🔗 https://www.canarias7.es/revista-c7/rosalia-sorprende-1000-euros-fan-vendia-merchandising-20260825215022-ntrc.html</w:t>
      </w:r>
    </w:p>
    <w:p/>
    <w:p>
      <w:pPr>
        <w:pStyle w:val="Heading2"/>
      </w:pPr>
      <w:r>
        <w:t>2. Alquiler de coches En Tenerife Ver Más Si necesitas alquilar un coche para tu viaje en Tenerife o bien estás organizando un evento especial, en Canarias.com encontrarás un servicio personalizado de alquiler de coches económicos y de lujo y traslados privados en vehículos de clase Premium para cualquier ocasión.</w:t>
      </w:r>
    </w:p>
    <w:p>
      <w:r>
        <w:rPr>
          <w:i/>
          <w:sz w:val="20"/>
        </w:rPr>
        <w:t>Fuente: Diario de Avisos | Fecha: 2026-08-27 11:49:20.067057</w:t>
      </w:r>
    </w:p>
    <w:p>
      <w:r>
        <w:t xml:space="preserve">Si necesitas alquilar un coche para tu viaje en Tenerife o bien estás organizando un evento especial, en Canarias.com encontrarás un servicio personalizado de alquiler de coches económicos y de lujo y traslados privados en vehículos de clase Premium para cualquier ocasión. </w:t>
      </w:r>
    </w:p>
    <w:p>
      <w:r>
        <w:rPr>
          <w:color w:val="0000FF"/>
          <w:sz w:val="20"/>
          <w:u w:val="single"/>
        </w:rPr>
        <w:t>🔗 https://rentacar.canarias.com/?utm_source=diariodeavisos&amp;utm_medium=banner&amp;utm_campaign=diariobanner_coches</w:t>
      </w:r>
    </w:p>
    <w:p/>
    <w:p>
      <w:pPr>
        <w:pStyle w:val="Heading2"/>
      </w:pPr>
      <w:r>
        <w:t>3. Las bodas de plata de Haakon y Mette-Marit, eclipsadas por la salud del rey Harald</w:t>
      </w:r>
    </w:p>
    <w:p>
      <w:r>
        <w:rPr>
          <w:i/>
          <w:sz w:val="20"/>
        </w:rPr>
        <w:t>Fuente: Canarias7 | Fecha: 2026-08-27 11:49:19.949780</w:t>
      </w:r>
    </w:p>
    <w:p>
      <w:r>
        <w:rPr>
          <w:color w:val="0000FF"/>
          <w:sz w:val="20"/>
          <w:u w:val="single"/>
        </w:rPr>
        <w:t>🔗 https://www.canarias7.es/revista-c7/bodas-plata-haakon-mettemarit-eclipsadas-salud-rey-20260825114212-ntrc.html</w:t>
      </w:r>
    </w:p>
    <w:p/>
    <w:p>
      <w:pPr>
        <w:pStyle w:val="Heading2"/>
      </w:pPr>
      <w:r>
        <w:t>4. Todo sobre Tenerife Descubre la isla Ver Más Encuentra toda la información sobre la isla de Tenerife en un solo lugar – Tenerife.com. Lugares de interés, excursiones, hoteles, alquiler de coches y mucho más…</w:t>
      </w:r>
    </w:p>
    <w:p>
      <w:r>
        <w:rPr>
          <w:i/>
          <w:sz w:val="20"/>
        </w:rPr>
        <w:t>Fuente: Diario de Avisos | Fecha: 2026-08-27 11:49:19.565779</w:t>
      </w:r>
    </w:p>
    <w:p>
      <w:r>
        <w:t xml:space="preserve">Encuentra toda la información sobre la isla de Tenerife en un solo lugar – Tenerife.com. Lugares de interés, excursiones, hoteles, alquiler de coches y mucho más…  </w:t>
      </w:r>
    </w:p>
    <w:p>
      <w:r>
        <w:rPr>
          <w:color w:val="0000FF"/>
          <w:sz w:val="20"/>
          <w:u w:val="single"/>
        </w:rPr>
        <w:t>🔗 https://www.tenerife.com/?utm_source=diariodeavisos&amp;utm_medium=banner&amp;utm_campaign=diariobanner_tenerifecom</w:t>
      </w:r>
    </w:p>
    <w:p/>
    <w:p>
      <w:pPr>
        <w:pStyle w:val="Heading2"/>
      </w:pPr>
      <w:r>
        <w:t>5. Edmundo Arrocet, en vilo tras detectarle una mancha y un bulto en el riñón</w:t>
      </w:r>
    </w:p>
    <w:p>
      <w:r>
        <w:rPr>
          <w:i/>
          <w:sz w:val="20"/>
        </w:rPr>
        <w:t>Fuente: Canarias7 | Fecha: 2026-08-27 11:49:19.448187</w:t>
      </w:r>
    </w:p>
    <w:p>
      <w:r>
        <w:rPr>
          <w:color w:val="0000FF"/>
          <w:sz w:val="20"/>
          <w:u w:val="single"/>
        </w:rPr>
        <w:t>🔗 https://www.canarias7.es/revista-c7/edmundo-arrocet-vilo-tras-detectarle-mancha-bulto-20260826105119-ntrc.html</w:t>
      </w:r>
    </w:p>
    <w:p/>
    <w:p>
      <w:pPr>
        <w:pStyle w:val="Heading2"/>
      </w:pPr>
      <w:r>
        <w:t>6. Más de 500.000 hoteles En más de 14.000 destinos Ver Más Reserva el mejor hotel en cualquier parte del mundo con Canarias.com aprovechando de nuestras ofertas y paquetes especiales. Disfruta de tus nuevas experiencias con el máximo confort y facilidad.</w:t>
      </w:r>
    </w:p>
    <w:p>
      <w:r>
        <w:rPr>
          <w:i/>
          <w:sz w:val="20"/>
        </w:rPr>
        <w:t>Fuente: Diario de Avisos | Fecha: 2026-08-27 11:49:19.063970</w:t>
      </w:r>
    </w:p>
    <w:p>
      <w:r>
        <w:t>Reserva el mejor hotel en cualquier parte del mundo con Canarias.com aprovechando de nuestras ofertas y paquetes especiales. Disfruta de tus nuevas experiencias con el máximo confort y facilidad.</w:t>
      </w:r>
    </w:p>
    <w:p>
      <w:r>
        <w:rPr>
          <w:color w:val="0000FF"/>
          <w:sz w:val="20"/>
          <w:u w:val="single"/>
        </w:rPr>
        <w:t>🔗 https://www.canarias.com/?utm_source=diariodeavisos&amp;utm_medium=banner&amp;utm_campaign=diariobanner_hotel_internacional</w:t>
      </w:r>
    </w:p>
    <w:p/>
    <w:p>
      <w:pPr>
        <w:pStyle w:val="Heading2"/>
      </w:pPr>
      <w:r>
        <w:t>7. Carlos Latre y la periodista Yolanda Marcos se separan tras 22 años casados</w:t>
      </w:r>
    </w:p>
    <w:p>
      <w:r>
        <w:rPr>
          <w:i/>
          <w:sz w:val="20"/>
        </w:rPr>
        <w:t>Fuente: Canarias7 | Fecha: 2026-08-27 11:49:18.946644</w:t>
      </w:r>
    </w:p>
    <w:p>
      <w:r>
        <w:rPr>
          <w:color w:val="0000FF"/>
          <w:sz w:val="20"/>
          <w:u w:val="single"/>
        </w:rPr>
        <w:t>🔗 https://www.canarias7.es/revista-c7/carlos-latre-periodista-yolanda-marcos-separan-tras-20260826103820-ntrc.html</w:t>
      </w:r>
    </w:p>
    <w:p/>
    <w:p>
      <w:pPr>
        <w:pStyle w:val="Heading2"/>
      </w:pPr>
      <w:r>
        <w:t>8. Nuevo choque entre Gobierno y PP sobre un posible confinamiento de los migrantes</w:t>
      </w:r>
    </w:p>
    <w:p>
      <w:r>
        <w:rPr>
          <w:i/>
          <w:sz w:val="20"/>
        </w:rPr>
        <w:t>Fuente: Diario de Avisos | Fecha: 2026-08-27 11:49:18.561796</w:t>
      </w:r>
    </w:p>
    <w:p>
      <w:r>
        <w:rPr>
          <w:color w:val="0000FF"/>
          <w:sz w:val="20"/>
          <w:u w:val="single"/>
        </w:rPr>
        <w:t>🔗 https://diariodeavisos.elespanol.com/2026/08/nuevo-choque-del-gobierno-y-el-pp-sobre-un-posible-confinamiento-de-los-migrantes/</w:t>
      </w:r>
    </w:p>
    <w:p/>
    <w:p>
      <w:pPr>
        <w:pStyle w:val="Heading2"/>
      </w:pPr>
      <w:r>
        <w:t>9. Brad Pitt estará en San Sebastián para presentar 'En el corazón de la bestia'</w:t>
      </w:r>
    </w:p>
    <w:p>
      <w:r>
        <w:rPr>
          <w:i/>
          <w:sz w:val="20"/>
        </w:rPr>
        <w:t>Fuente: Canarias7 | Fecha: 2026-08-27 11:49:18.444787</w:t>
      </w:r>
    </w:p>
    <w:p>
      <w:r>
        <w:rPr>
          <w:color w:val="0000FF"/>
          <w:sz w:val="20"/>
          <w:u w:val="single"/>
        </w:rPr>
        <w:t>🔗 https://www.canarias7.es/pantallas/cine/brad-pitt-san-sebastian-presentar-corazon-bestia-20260824130841-ntrc.html</w:t>
      </w:r>
    </w:p>
    <w:p/>
    <w:p>
      <w:pPr>
        <w:pStyle w:val="Heading2"/>
      </w:pPr>
      <w:r>
        <w:t>10. ¿Tendrán que hacer la mili los nacidos en 2008? Esto dice el BOE</w:t>
      </w:r>
    </w:p>
    <w:p>
      <w:r>
        <w:rPr>
          <w:i/>
          <w:sz w:val="20"/>
        </w:rPr>
        <w:t>Fuente: Diario de Avisos | Fecha: 2026-08-27 11:49:18.060492</w:t>
      </w:r>
    </w:p>
    <w:p>
      <w:r>
        <w:rPr>
          <w:color w:val="0000FF"/>
          <w:sz w:val="20"/>
          <w:u w:val="single"/>
        </w:rPr>
        <w:t>🔗 https://diariodeavisos.elespanol.com/2026/08/mili-nacidos-2008-espana-2026/</w:t>
      </w:r>
    </w:p>
    <w:p/>
    <w:p>
      <w:pPr>
        <w:pStyle w:val="Heading2"/>
      </w:pPr>
      <w:r>
        <w:t>11. Países Bajos renuncia por segundo año consecutivo a Eurovisión por la presencia de Israel</w:t>
      </w:r>
    </w:p>
    <w:p>
      <w:r>
        <w:rPr>
          <w:i/>
          <w:sz w:val="20"/>
        </w:rPr>
        <w:t>Fuente: Canarias7 | Fecha: 2026-08-27 11:49:17.943862</w:t>
      </w:r>
    </w:p>
    <w:p>
      <w:r>
        <w:rPr>
          <w:color w:val="0000FF"/>
          <w:sz w:val="20"/>
          <w:u w:val="single"/>
        </w:rPr>
        <w:t>🔗 https://www.canarias7.es/revista-c7/tv/paises-bajos-renuncia-segundo-ano-consecutivo-eurovision-20260824134444-ntrc.html</w:t>
      </w:r>
    </w:p>
    <w:p/>
    <w:p>
      <w:pPr>
        <w:pStyle w:val="Heading2"/>
      </w:pPr>
      <w:r>
        <w:t>12. Muere Dolly Parton: adiós a la reina del country</w:t>
      </w:r>
    </w:p>
    <w:p>
      <w:r>
        <w:rPr>
          <w:i/>
          <w:sz w:val="20"/>
        </w:rPr>
        <w:t>Fuente: Diario de Avisos | Fecha: 2026-08-27 11:49:17.558903</w:t>
      </w:r>
    </w:p>
    <w:p>
      <w:r>
        <w:rPr>
          <w:color w:val="0000FF"/>
          <w:sz w:val="20"/>
          <w:u w:val="single"/>
        </w:rPr>
        <w:t>🔗 https://diariodeavisos.elespanol.com/2026/08/muere-dolly-parton-la-leyenda-de-la-musica-country/</w:t>
      </w:r>
    </w:p>
    <w:p/>
    <w:p>
      <w:pPr>
        <w:pStyle w:val="Heading2"/>
      </w:pPr>
      <w:r>
        <w:t>13. 'Insidious. Fuera del más allá': sobresaltos sin final</w:t>
      </w:r>
    </w:p>
    <w:p>
      <w:r>
        <w:rPr>
          <w:i/>
          <w:sz w:val="20"/>
        </w:rPr>
        <w:t>Fuente: Canarias7 | Fecha: 2026-08-27 11:49:17.443434</w:t>
      </w:r>
    </w:p>
    <w:p>
      <w:r>
        <w:rPr>
          <w:color w:val="0000FF"/>
          <w:sz w:val="20"/>
          <w:u w:val="single"/>
        </w:rPr>
        <w:t>🔗 https://www.canarias7.es/pantallas/cine/oskar-belategui-insidious-alla-sobresaltos-final-20260824131827-ntrc.html</w:t>
      </w:r>
    </w:p>
    <w:p/>
    <w:p>
      <w:pPr>
        <w:pStyle w:val="Heading2"/>
      </w:pPr>
      <w:r>
        <w:t>14. Al menos 157 muertos y cientos de desaparecidos por las inundaciones en Nepal</w:t>
      </w:r>
    </w:p>
    <w:p>
      <w:r>
        <w:rPr>
          <w:i/>
          <w:sz w:val="20"/>
        </w:rPr>
        <w:t>Fuente: Diario de Avisos | Fecha: 2026-08-27 11:49:17.057773</w:t>
      </w:r>
    </w:p>
    <w:p>
      <w:r>
        <w:rPr>
          <w:color w:val="0000FF"/>
          <w:sz w:val="20"/>
          <w:u w:val="single"/>
        </w:rPr>
        <w:t>🔗 https://diariodeavisos.elespanol.com/2026/08/muertos-inundaciones-nepal/</w:t>
      </w:r>
    </w:p>
    <w:p/>
    <w:p>
      <w:pPr>
        <w:pStyle w:val="Heading2"/>
      </w:pPr>
      <w:r>
        <w:t>15. 'Farmear aura'</w:t>
      </w:r>
    </w:p>
    <w:p>
      <w:r>
        <w:rPr>
          <w:i/>
          <w:sz w:val="20"/>
        </w:rPr>
        <w:t>Fuente: Canarias7 | Fecha: 2026-08-27 11:49:16.942230</w:t>
      </w:r>
    </w:p>
    <w:p>
      <w:r>
        <w:rPr>
          <w:color w:val="0000FF"/>
          <w:sz w:val="20"/>
          <w:u w:val="single"/>
        </w:rPr>
        <w:t>🔗 https://www.canarias7.es/revista-c7/tv/borja-crespo-farmear-aura-20260825000151-ntrc.html</w:t>
      </w:r>
    </w:p>
    <w:p/>
    <w:p>
      <w:pPr>
        <w:pStyle w:val="Heading2"/>
      </w:pPr>
      <w:r>
        <w:t>16. Aumenta a 180 muertos y más de 1.300 desaparecidos, cuatro de ellos españoles, por las inundaciones en Nepal</w:t>
      </w:r>
    </w:p>
    <w:p>
      <w:r>
        <w:rPr>
          <w:i/>
          <w:sz w:val="20"/>
        </w:rPr>
        <w:t>Fuente: Diario de Avisos | Fecha: 2026-08-27 11:49:16.556509</w:t>
      </w:r>
    </w:p>
    <w:p>
      <w:r>
        <w:rPr>
          <w:color w:val="0000FF"/>
          <w:sz w:val="20"/>
          <w:u w:val="single"/>
        </w:rPr>
        <w:t>🔗 https://diariodeavisos.elespanol.com/2026/08/muertos-y-desaparecidos-en-nepal/</w:t>
      </w:r>
    </w:p>
    <w:p/>
    <w:p>
      <w:pPr>
        <w:pStyle w:val="Heading2"/>
      </w:pPr>
      <w:r>
        <w:t>17. Liarte con un viejo amor en verano: tu cerebro te boicotea</w:t>
      </w:r>
    </w:p>
    <w:p>
      <w:r>
        <w:rPr>
          <w:i/>
          <w:sz w:val="20"/>
        </w:rPr>
        <w:t>Fuente: Canarias7 | Fecha: 2026-08-27 11:49:16.440386</w:t>
      </w:r>
    </w:p>
    <w:p>
      <w:r>
        <w:rPr>
          <w:color w:val="0000FF"/>
          <w:sz w:val="20"/>
          <w:u w:val="single"/>
        </w:rPr>
        <w:t>🔗 https://www.canarias7.es/vivir/love-sex/liarte-viejo-amor-verano-cerebro-boicotea-20260821000825-ntrc.html</w:t>
      </w:r>
    </w:p>
    <w:p/>
    <w:p>
      <w:pPr>
        <w:pStyle w:val="Heading2"/>
      </w:pPr>
      <w:r>
        <w:t>18. Muerte y represalia por defender la democracia</w:t>
      </w:r>
    </w:p>
    <w:p>
      <w:r>
        <w:rPr>
          <w:i/>
          <w:sz w:val="20"/>
        </w:rPr>
        <w:t>Fuente: Diario de Avisos | Fecha: 2026-08-27 11:49:16.054922</w:t>
      </w:r>
    </w:p>
    <w:p>
      <w:r>
        <w:rPr>
          <w:color w:val="0000FF"/>
          <w:sz w:val="20"/>
          <w:u w:val="single"/>
        </w:rPr>
        <w:t>🔗 https://diariodeavisos.elespanol.com/2026/08/muerte-y-represalia-por-defender-la-democracia/</w:t>
      </w:r>
    </w:p>
    <w:p/>
    <w:p>
      <w:pPr>
        <w:pStyle w:val="Heading2"/>
      </w:pPr>
      <w:r>
        <w:t>19. Qué pasa si no lavas bien la botella reutilizable que llevas a la playa y al gym</w:t>
      </w:r>
    </w:p>
    <w:p>
      <w:r>
        <w:rPr>
          <w:i/>
          <w:sz w:val="20"/>
        </w:rPr>
        <w:t>Fuente: Canarias7 | Fecha: 2026-08-27 11:49:15.939984</w:t>
      </w:r>
    </w:p>
    <w:p>
      <w:r>
        <w:rPr>
          <w:color w:val="0000FF"/>
          <w:sz w:val="20"/>
          <w:u w:val="single"/>
        </w:rPr>
        <w:t>🔗 https://www.canarias7.es/vivir/habitos/pasa-lavas-bien-botella-reutilizable-llevas-playa-20260822001451-ntrc.html</w:t>
      </w:r>
    </w:p>
    <w:p/>
    <w:p>
      <w:pPr>
        <w:pStyle w:val="Heading2"/>
      </w:pPr>
      <w:r>
        <w:t>20. El asesinato del poeta Domingo López Torres</w:t>
      </w:r>
    </w:p>
    <w:p>
      <w:r>
        <w:rPr>
          <w:i/>
          <w:sz w:val="20"/>
        </w:rPr>
        <w:t>Fuente: Diario de Avisos | Fecha: 2026-08-27 11:49:15.552954</w:t>
      </w:r>
    </w:p>
    <w:p>
      <w:r>
        <w:rPr>
          <w:color w:val="0000FF"/>
          <w:sz w:val="20"/>
          <w:u w:val="single"/>
        </w:rPr>
        <w:t>🔗 https://diariodeavisos.elespanol.com/2026/08/el-asesinato-del-poeta-domingo-lopez-torres/</w:t>
      </w:r>
    </w:p>
    <w:p/>
    <w:p>
      <w:pPr>
        <w:pStyle w:val="Heading1"/>
      </w:pPr>
      <w:r>
        <w:t>💡 Ideas Generadas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