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📰 AjamSi - Reporte de Noticias</w:t>
      </w:r>
    </w:p>
    <w:p>
      <w:pPr>
        <w:jc w:val="center"/>
      </w:pPr>
      <w:r>
        <w:rPr>
          <w:color w:val="646464"/>
          <w:sz w:val="24"/>
        </w:rPr>
        <w:t>Isla: Lanzarote | 27/08/2026 14:49</w:t>
      </w:r>
    </w:p>
    <w:p/>
    <w:p>
      <w:pPr>
        <w:pStyle w:val="Heading1"/>
      </w:pPr>
      <w:r>
        <w:t>📊 Resumen de Ejecución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📰 Noticias Scrapeadas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💡 Ideas Generadas</w:t>
            </w:r>
          </w:p>
        </w:tc>
        <w:tc>
          <w:tcPr>
            <w:tcW w:type="dxa" w:w="4320"/>
          </w:tcPr>
          <w:p>
            <w:r>
              <w:t>1236</w:t>
            </w:r>
          </w:p>
        </w:tc>
      </w:tr>
      <w:tr>
        <w:tc>
          <w:tcPr>
            <w:tcW w:type="dxa" w:w="4320"/>
          </w:tcPr>
          <w:p>
            <w:r>
              <w:t>🎬 Videos Compilados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📰 Noticias Scrapeadas</w:t>
      </w:r>
    </w:p>
    <w:p>
      <w:pPr>
        <w:pStyle w:val="Heading2"/>
      </w:pPr>
      <w:r>
        <w:t>1. Carlos Latre y la periodista Yolanda Marcos se separan tras 22 años casados</w:t>
      </w:r>
    </w:p>
    <w:p>
      <w:r>
        <w:rPr>
          <w:i/>
          <w:sz w:val="20"/>
        </w:rPr>
        <w:t>Fuente: Canarias7 | Fecha: 2026-08-27 14:45:00.518819</w:t>
      </w:r>
    </w:p>
    <w:p>
      <w:r>
        <w:rPr>
          <w:color w:val="0000FF"/>
          <w:sz w:val="20"/>
          <w:u w:val="single"/>
        </w:rPr>
        <w:t>🔗 https://www.canarias7.es/revista-c7/carlos-latre-periodista-yolanda-marcos-separan-tras-20260826103820-ntrc.html</w:t>
      </w:r>
    </w:p>
    <w:p/>
    <w:p>
      <w:pPr>
        <w:pStyle w:val="Heading2"/>
      </w:pPr>
      <w:r>
        <w:t>2. Muere Tim Curry, icono de la transgresión por su personaje en 'The Rocky Horror Picture Show'</w:t>
      </w:r>
    </w:p>
    <w:p>
      <w:r>
        <w:rPr>
          <w:i/>
          <w:sz w:val="20"/>
        </w:rPr>
        <w:t>Fuente: Canarias7 | Fecha: 2026-08-27 14:45:00.018115</w:t>
      </w:r>
    </w:p>
    <w:p>
      <w:r>
        <w:rPr>
          <w:color w:val="0000FF"/>
          <w:sz w:val="20"/>
          <w:u w:val="single"/>
        </w:rPr>
        <w:t>🔗 https://www.canarias7.es/pantallas/cine/muere-actor-tim-curry-conocido-the-rocky-20260826180628-ntrc.html</w:t>
      </w:r>
    </w:p>
    <w:p/>
    <w:p>
      <w:pPr>
        <w:pStyle w:val="Heading2"/>
      </w:pPr>
      <w:r>
        <w:t>3. Beatriz Luengo se proclama ganadora de 'Maestros de la Costura Celebrity'</w:t>
      </w:r>
    </w:p>
    <w:p>
      <w:r>
        <w:rPr>
          <w:i/>
          <w:sz w:val="20"/>
        </w:rPr>
        <w:t>Fuente: Canarias7 | Fecha: 2026-08-27 14:44:59.516801</w:t>
      </w:r>
    </w:p>
    <w:p>
      <w:r>
        <w:rPr>
          <w:color w:val="0000FF"/>
          <w:sz w:val="20"/>
          <w:u w:val="single"/>
        </w:rPr>
        <w:t>🔗 https://www.canarias7.es/revista-c7/beatriz-luengo-proclama-ganadora-maestros-costura-celebrity-20260827130036-ntrc.html</w:t>
      </w:r>
    </w:p>
    <w:p/>
    <w:p>
      <w:pPr>
        <w:pStyle w:val="Heading2"/>
      </w:pPr>
      <w:r>
        <w:t>4. Alquiler de coches En Tenerife Ver Más Si necesitas alquilar un coche para tu viaje en Tenerife o bien estás organizando un evento especial, en Canarias.com encontrarás un servicio personalizado de alquiler de coches económicos y de lujo y traslados privados en vehículos de clase Premium para cualquier ocasión.</w:t>
      </w:r>
    </w:p>
    <w:p>
      <w:r>
        <w:rPr>
          <w:i/>
          <w:sz w:val="20"/>
        </w:rPr>
        <w:t>Fuente: Diario de Avisos | Fecha: 2026-08-27 14:44:59.476860</w:t>
      </w:r>
    </w:p>
    <w:p>
      <w:r>
        <w:t xml:space="preserve">Si necesitas alquilar un coche para tu viaje en Tenerife o bien estás organizando un evento especial, en Canarias.com encontrarás un servicio personalizado de alquiler de coches económicos y de lujo y traslados privados en vehículos de clase Premium para cualquier ocasión. </w:t>
      </w:r>
    </w:p>
    <w:p>
      <w:r>
        <w:rPr>
          <w:color w:val="0000FF"/>
          <w:sz w:val="20"/>
          <w:u w:val="single"/>
        </w:rPr>
        <w:t>🔗 https://rentacar.canarias.com/?utm_source=diariodeavisos&amp;utm_medium=banner&amp;utm_campaign=diariobanner_coches</w:t>
      </w:r>
    </w:p>
    <w:p/>
    <w:p>
      <w:pPr>
        <w:pStyle w:val="Heading2"/>
      </w:pPr>
      <w:r>
        <w:t>5. El rey Harald de Noruega, en estado «muy grave»: la familia real se reúne en el hospital</w:t>
      </w:r>
    </w:p>
    <w:p>
      <w:r>
        <w:rPr>
          <w:i/>
          <w:sz w:val="20"/>
        </w:rPr>
        <w:t>Fuente: Canarias7 | Fecha: 2026-08-27 14:44:59.015680</w:t>
      </w:r>
    </w:p>
    <w:p>
      <w:r>
        <w:rPr>
          <w:color w:val="0000FF"/>
          <w:sz w:val="20"/>
          <w:u w:val="single"/>
        </w:rPr>
        <w:t>🔗 https://www.canarias7.es/revista-c7/salud-rey-harald-noruega-sigue-empeorando-estado-20260827094024-ntrc.html</w:t>
      </w:r>
    </w:p>
    <w:p/>
    <w:p>
      <w:pPr>
        <w:pStyle w:val="Heading2"/>
      </w:pPr>
      <w:r>
        <w:t>6. Todo sobre Tenerife Descubre la isla Ver Más Encuentra toda la información sobre la isla de Tenerife en un solo lugar – Tenerife.com. Lugares de interés, excursiones, hoteles, alquiler de coches y mucho más…</w:t>
      </w:r>
    </w:p>
    <w:p>
      <w:r>
        <w:rPr>
          <w:i/>
          <w:sz w:val="20"/>
        </w:rPr>
        <w:t>Fuente: Diario de Avisos | Fecha: 2026-08-27 14:44:58.975848</w:t>
      </w:r>
    </w:p>
    <w:p>
      <w:r>
        <w:t xml:space="preserve">Encuentra toda la información sobre la isla de Tenerife en un solo lugar – Tenerife.com. Lugares de interés, excursiones, hoteles, alquiler de coches y mucho más…  </w:t>
      </w:r>
    </w:p>
    <w:p>
      <w:r>
        <w:rPr>
          <w:color w:val="0000FF"/>
          <w:sz w:val="20"/>
          <w:u w:val="single"/>
        </w:rPr>
        <w:t>🔗 https://www.tenerife.com/?utm_source=diariodeavisos&amp;utm_medium=banner&amp;utm_campaign=diariobanner_tenerifecom</w:t>
      </w:r>
    </w:p>
    <w:p/>
    <w:p>
      <w:pPr>
        <w:pStyle w:val="Heading2"/>
      </w:pPr>
      <w:r>
        <w:t>7. 'Insidious. Fuera del más allá': sobresaltos sin final</w:t>
      </w:r>
    </w:p>
    <w:p>
      <w:r>
        <w:rPr>
          <w:i/>
          <w:sz w:val="20"/>
        </w:rPr>
        <w:t>Fuente: Canarias7 | Fecha: 2026-08-27 14:44:58.514584</w:t>
      </w:r>
    </w:p>
    <w:p>
      <w:r>
        <w:rPr>
          <w:color w:val="0000FF"/>
          <w:sz w:val="20"/>
          <w:u w:val="single"/>
        </w:rPr>
        <w:t>🔗 https://www.canarias7.es/pantallas/cine/oskar-belategui-insidious-alla-sobresaltos-final-20260824131827-ntrc.html</w:t>
      </w:r>
    </w:p>
    <w:p/>
    <w:p>
      <w:pPr>
        <w:pStyle w:val="Heading2"/>
      </w:pPr>
      <w:r>
        <w:t>8. Más de 500.000 hoteles En más de 14.000 destinos Ver Más Reserva el mejor hotel en cualquier parte del mundo con Canarias.com aprovechando de nuestras ofertas y paquetes especiales. Disfruta de tus nuevas experiencias con el máximo confort y facilidad.</w:t>
      </w:r>
    </w:p>
    <w:p>
      <w:r>
        <w:rPr>
          <w:i/>
          <w:sz w:val="20"/>
        </w:rPr>
        <w:t>Fuente: Diario de Avisos | Fecha: 2026-08-27 14:44:58.474442</w:t>
      </w:r>
    </w:p>
    <w:p>
      <w:r>
        <w:t>Reserva el mejor hotel en cualquier parte del mundo con Canarias.com aprovechando de nuestras ofertas y paquetes especiales. Disfruta de tus nuevas experiencias con el máximo confort y facilidad.</w:t>
      </w:r>
    </w:p>
    <w:p>
      <w:r>
        <w:rPr>
          <w:color w:val="0000FF"/>
          <w:sz w:val="20"/>
          <w:u w:val="single"/>
        </w:rPr>
        <w:t>🔗 https://www.canarias.com/?utm_source=diariodeavisos&amp;utm_medium=banner&amp;utm_campaign=diariobanner_hotel_internacional</w:t>
      </w:r>
    </w:p>
    <w:p/>
    <w:p>
      <w:pPr>
        <w:pStyle w:val="Heading2"/>
      </w:pPr>
      <w:r>
        <w:t>9. 'Farmear aura'</w:t>
      </w:r>
    </w:p>
    <w:p>
      <w:r>
        <w:rPr>
          <w:i/>
          <w:sz w:val="20"/>
        </w:rPr>
        <w:t>Fuente: Canarias7 | Fecha: 2026-08-27 14:44:58.013951</w:t>
      </w:r>
    </w:p>
    <w:p>
      <w:r>
        <w:rPr>
          <w:color w:val="0000FF"/>
          <w:sz w:val="20"/>
          <w:u w:val="single"/>
        </w:rPr>
        <w:t>🔗 https://www.canarias7.es/revista-c7/tv/borja-crespo-farmear-aura-20260825000151-ntrc.html</w:t>
      </w:r>
    </w:p>
    <w:p/>
    <w:p>
      <w:pPr>
        <w:pStyle w:val="Heading2"/>
      </w:pPr>
      <w:r>
        <w:t>10. ¿Tendrán que hacer la mili los nacidos en 2008? Esto dice el BOE</w:t>
      </w:r>
    </w:p>
    <w:p>
      <w:r>
        <w:rPr>
          <w:i/>
          <w:sz w:val="20"/>
        </w:rPr>
        <w:t>Fuente: Diario de Avisos | Fecha: 2026-08-27 14:44:57.973150</w:t>
      </w:r>
    </w:p>
    <w:p>
      <w:r>
        <w:rPr>
          <w:color w:val="0000FF"/>
          <w:sz w:val="20"/>
          <w:u w:val="single"/>
        </w:rPr>
        <w:t>🔗 https://diariodeavisos.elespanol.com/2026/08/mili-nacidos-2008-espana-2026/</w:t>
      </w:r>
    </w:p>
    <w:p/>
    <w:p>
      <w:pPr>
        <w:pStyle w:val="Heading2"/>
      </w:pPr>
      <w:r>
        <w:t>11. La impostora barcelonesa del 11-S que mendigaba amor</w:t>
      </w:r>
    </w:p>
    <w:p>
      <w:r>
        <w:rPr>
          <w:i/>
          <w:sz w:val="20"/>
        </w:rPr>
        <w:t>Fuente: Canarias7 | Fecha: 2026-08-27 14:44:57.512874</w:t>
      </w:r>
    </w:p>
    <w:p>
      <w:r>
        <w:rPr>
          <w:color w:val="0000FF"/>
          <w:sz w:val="20"/>
          <w:u w:val="single"/>
        </w:rPr>
        <w:t>🔗 https://www.canarias7.es/pantallas/cine/impostora-barcelonesa-11s-mendigaba-amor-20260827113438-ntrc.html</w:t>
      </w:r>
    </w:p>
    <w:p/>
    <w:p>
      <w:pPr>
        <w:pStyle w:val="Heading2"/>
      </w:pPr>
      <w:r>
        <w:t>12. Muere Dolly Parton: adiós a la reina del country</w:t>
      </w:r>
    </w:p>
    <w:p>
      <w:r>
        <w:rPr>
          <w:i/>
          <w:sz w:val="20"/>
        </w:rPr>
        <w:t>Fuente: Diario de Avisos | Fecha: 2026-08-27 14:44:57.472026</w:t>
      </w:r>
    </w:p>
    <w:p>
      <w:r>
        <w:rPr>
          <w:color w:val="0000FF"/>
          <w:sz w:val="20"/>
          <w:u w:val="single"/>
        </w:rPr>
        <w:t>🔗 https://diariodeavisos.elespanol.com/2026/08/muere-dolly-parton-la-leyenda-de-la-musica-country/</w:t>
      </w:r>
    </w:p>
    <w:p/>
    <w:p>
      <w:pPr>
        <w:pStyle w:val="Heading2"/>
      </w:pPr>
      <w:r>
        <w:t>13. Amigas y vecinas</w:t>
      </w:r>
    </w:p>
    <w:p>
      <w:r>
        <w:rPr>
          <w:i/>
          <w:sz w:val="20"/>
        </w:rPr>
        <w:t>Fuente: Canarias7 | Fecha: 2026-08-27 14:44:57.012025</w:t>
      </w:r>
    </w:p>
    <w:p>
      <w:r>
        <w:rPr>
          <w:color w:val="0000FF"/>
          <w:sz w:val="20"/>
          <w:u w:val="single"/>
        </w:rPr>
        <w:t>🔗 https://www.canarias7.es/pantallas/series/boquerini-amigas-vecinas-20260827000654-ntrc.html</w:t>
      </w:r>
    </w:p>
    <w:p/>
    <w:p>
      <w:pPr>
        <w:pStyle w:val="Heading2"/>
      </w:pPr>
      <w:r>
        <w:t>14. Muere Tim Curry, el payaso Pennywise de ‘It’ y protagonista de ‘The Rocky Horror Picture Show’</w:t>
      </w:r>
    </w:p>
    <w:p>
      <w:r>
        <w:rPr>
          <w:i/>
          <w:sz w:val="20"/>
        </w:rPr>
        <w:t>Fuente: Diario de Avisos | Fecha: 2026-08-27 14:44:56.970744</w:t>
      </w:r>
    </w:p>
    <w:p>
      <w:r>
        <w:rPr>
          <w:color w:val="0000FF"/>
          <w:sz w:val="20"/>
          <w:u w:val="single"/>
        </w:rPr>
        <w:t>🔗 https://diariodeavisos.elespanol.com/2026/08/muere-tim-curry-pennywise-it-rocky-horror/</w:t>
      </w:r>
    </w:p>
    <w:p/>
    <w:p>
      <w:pPr>
        <w:pStyle w:val="Heading2"/>
      </w:pPr>
      <w:r>
        <w:t>15. Rebélate ante la dictadura de las vacaciones: ¿Y tú qué haces? Nada, gracias</w:t>
      </w:r>
    </w:p>
    <w:p>
      <w:r>
        <w:rPr>
          <w:i/>
          <w:sz w:val="20"/>
        </w:rPr>
        <w:t>Fuente: Canarias7 | Fecha: 2026-08-27 14:44:56.511269</w:t>
      </w:r>
    </w:p>
    <w:p>
      <w:r>
        <w:rPr>
          <w:color w:val="0000FF"/>
          <w:sz w:val="20"/>
          <w:u w:val="single"/>
        </w:rPr>
        <w:t>🔗 https://www.canarias7.es/vivir/bienestar/haces-verano-gracias-20260825180954-ntrc.html</w:t>
      </w:r>
    </w:p>
    <w:p/>
    <w:p>
      <w:pPr>
        <w:pStyle w:val="Heading2"/>
      </w:pPr>
      <w:r>
        <w:t>16. Al menos 157 muertos y cientos de desaparecidos por las inundaciones en Nepal</w:t>
      </w:r>
    </w:p>
    <w:p>
      <w:r>
        <w:rPr>
          <w:i/>
          <w:sz w:val="20"/>
        </w:rPr>
        <w:t>Fuente: Diario de Avisos | Fecha: 2026-08-27 14:44:56.469207</w:t>
      </w:r>
    </w:p>
    <w:p>
      <w:r>
        <w:rPr>
          <w:color w:val="0000FF"/>
          <w:sz w:val="20"/>
          <w:u w:val="single"/>
        </w:rPr>
        <w:t>🔗 https://diariodeavisos.elespanol.com/2026/08/muertos-inundaciones-nepal/</w:t>
      </w:r>
    </w:p>
    <w:p/>
    <w:p>
      <w:pPr>
        <w:pStyle w:val="Heading2"/>
      </w:pPr>
      <w:r>
        <w:t>17. Torres del Paine por tu cuenta: guía para descubrir el parque nacional más imponente de la Patagonia chilena</w:t>
      </w:r>
    </w:p>
    <w:p>
      <w:r>
        <w:rPr>
          <w:i/>
          <w:sz w:val="20"/>
        </w:rPr>
        <w:t>Fuente: Canarias Ahora | Fecha: 2026-08-27 14:44:56.135562</w:t>
      </w:r>
    </w:p>
    <w:p>
      <w:r>
        <w:rPr>
          <w:color w:val="0000FF"/>
          <w:sz w:val="20"/>
          <w:u w:val="single"/>
        </w:rPr>
        <w:t>🔗 https://www.eldiario.es/canariasahora/viajarahora/destino_america/torres-paine-cuenta-guia-patagonia-que-ver-mapa-de-senderos_1_13445510.html</w:t>
      </w:r>
    </w:p>
    <w:p/>
    <w:p>
      <w:pPr>
        <w:pStyle w:val="Heading2"/>
      </w:pPr>
      <w:r>
        <w:t>18. Vuelve la moda de los 90 para no comer: ese chicle... no te quita el hambre</w:t>
      </w:r>
    </w:p>
    <w:p>
      <w:r>
        <w:rPr>
          <w:i/>
          <w:sz w:val="20"/>
        </w:rPr>
        <w:t>Fuente: Canarias7 | Fecha: 2026-08-27 14:44:56.010502</w:t>
      </w:r>
    </w:p>
    <w:p>
      <w:r>
        <w:rPr>
          <w:color w:val="0000FF"/>
          <w:sz w:val="20"/>
          <w:u w:val="single"/>
        </w:rPr>
        <w:t>🔗 https://www.canarias7.es/vivir/habitos/vuelve-moda-comer-chicle-quita-hambre-20260825000130-ntrc.html</w:t>
      </w:r>
    </w:p>
    <w:p/>
    <w:p>
      <w:pPr>
        <w:pStyle w:val="Heading2"/>
      </w:pPr>
      <w:r>
        <w:t>19. 180 muertos y más de 1.300 desaparecidos, cuatro de ellos españoles, por las inundaciones en Nepal</w:t>
      </w:r>
    </w:p>
    <w:p>
      <w:r>
        <w:rPr>
          <w:i/>
          <w:sz w:val="20"/>
        </w:rPr>
        <w:t>Fuente: Diario de Avisos | Fecha: 2026-08-27 14:44:55.967831</w:t>
      </w:r>
    </w:p>
    <w:p>
      <w:r>
        <w:rPr>
          <w:color w:val="0000FF"/>
          <w:sz w:val="20"/>
          <w:u w:val="single"/>
        </w:rPr>
        <w:t>🔗 https://diariodeavisos.elespanol.com/2026/08/muertos-y-desaparecidos-en-nepal/</w:t>
      </w:r>
    </w:p>
    <w:p/>
    <w:p>
      <w:pPr>
        <w:pStyle w:val="Heading2"/>
      </w:pPr>
      <w:r>
        <w:t>20. Un domingo en Brick Lane: arte callejero, comida picante y compras en el Banglatown londinense</w:t>
      </w:r>
    </w:p>
    <w:p>
      <w:r>
        <w:rPr>
          <w:i/>
          <w:sz w:val="20"/>
        </w:rPr>
        <w:t>Fuente: Canarias Ahora | Fecha: 2026-08-27 14:44:55.634612</w:t>
      </w:r>
    </w:p>
    <w:p>
      <w:r>
        <w:rPr>
          <w:color w:val="0000FF"/>
          <w:sz w:val="20"/>
          <w:u w:val="single"/>
        </w:rPr>
        <w:t>🔗 https://www.eldiario.es/canariasahora/viajarahora/destino_europa/brick-lane-arte-callejero-comida-banglatown-mapa-que-ver_1_13441475.html</w:t>
      </w:r>
    </w:p>
    <w:p/>
    <w:p>
      <w:pPr>
        <w:pStyle w:val="Heading1"/>
      </w:pPr>
      <w:r>
        <w:t>💡 Ideas Generadas</w:t>
      </w:r>
    </w:p>
    <w:p>
      <w:pPr>
        <w:pStyle w:val="Heading2"/>
      </w:pPr>
      <w:r>
        <w:t>1.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3.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4.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5.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6.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7.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8.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9.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10.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11.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12.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13.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14.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15.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16.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17.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18.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19.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20.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21.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22.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23.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24.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25.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26.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27.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p>
      <w:pPr>
        <w:pStyle w:val="Heading2"/>
      </w:pPr>
      <w:r>
        <w:t>28. Reacción sorprendida</w:t>
      </w:r>
    </w:p>
    <w:p>
      <w:r>
        <w:rPr>
          <w:i/>
          <w:sz w:val="20"/>
        </w:rPr>
        <w:t>Concepto: Cara de sorpresa ante la noticia | Ángulo: sarcasmo</w:t>
      </w:r>
    </w:p>
    <w:p>
      <w:r>
        <w:t>sarcasmo - Cara de sorpresa ante la noticia</w:t>
      </w:r>
    </w:p>
    <w:p>
      <w:pPr>
        <w:pStyle w:val="ListBullet"/>
      </w:pPr>
      <w:r>
        <w:t xml:space="preserve">Elementos locales: </w:t>
      </w:r>
      <w:r>
        <w:t>Bandera de Canarias, Playa</w:t>
      </w:r>
    </w:p>
    <w:p>
      <w:pPr>
        <w:pStyle w:val="ListBullet"/>
      </w:pPr>
      <w:r>
        <w:t xml:space="preserve">Paleta de colores: </w:t>
      </w:r>
      <w:r>
        <w:t>#FFD700, #FF6347</w:t>
      </w:r>
    </w:p>
    <w:p/>
    <w:p>
      <w:pPr>
        <w:pStyle w:val="Heading2"/>
      </w:pPr>
      <w:r>
        <w:t>29. Antes y después</w:t>
      </w:r>
    </w:p>
    <w:p>
      <w:r>
        <w:rPr>
          <w:i/>
          <w:sz w:val="20"/>
        </w:rPr>
        <w:t>Concepto: Comparación antes/después de la noticia | Ángulo: irónico</w:t>
      </w:r>
    </w:p>
    <w:p>
      <w:r>
        <w:t>irónico - Comparación antes/después de la noticia</w:t>
      </w:r>
    </w:p>
    <w:p>
      <w:pPr>
        <w:pStyle w:val="ListBullet"/>
      </w:pPr>
      <w:r>
        <w:t xml:space="preserve">Elementos locales: </w:t>
      </w:r>
      <w:r>
        <w:t>Volcán, Paisaje canario</w:t>
      </w:r>
    </w:p>
    <w:p>
      <w:pPr>
        <w:pStyle w:val="ListBullet"/>
      </w:pPr>
      <w:r>
        <w:t xml:space="preserve">Paleta de colores: </w:t>
      </w:r>
      <w:r>
        <w:t>#1E90FF, #FF69B4</w:t>
      </w:r>
    </w:p>
    <w:p/>
    <w:p>
      <w:pPr>
        <w:pStyle w:val="Heading2"/>
      </w:pPr>
      <w:r>
        <w:t>30. Sátira política</w:t>
      </w:r>
    </w:p>
    <w:p>
      <w:r>
        <w:rPr>
          <w:i/>
          <w:sz w:val="20"/>
        </w:rPr>
        <w:t>Concepto: Crítica ingeniosa sobre la situación | Ángulo: satírico</w:t>
      </w:r>
    </w:p>
    <w:p>
      <w:r>
        <w:t>satírico - Crítica ingeniosa sobre la situación</w:t>
      </w:r>
    </w:p>
    <w:p>
      <w:pPr>
        <w:pStyle w:val="ListBullet"/>
      </w:pPr>
      <w:r>
        <w:t xml:space="preserve">Elementos locales: </w:t>
      </w:r>
      <w:r>
        <w:t>Carnaval de Canarias, Música local</w:t>
      </w:r>
    </w:p>
    <w:p>
      <w:pPr>
        <w:pStyle w:val="ListBullet"/>
      </w:pPr>
      <w:r>
        <w:t xml:space="preserve">Paleta de colores: </w:t>
      </w:r>
      <w:r>
        <w:t>#228B22, #FFD700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